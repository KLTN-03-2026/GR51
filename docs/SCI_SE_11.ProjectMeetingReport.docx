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26338" w14:textId="77777777" w:rsidR="00E54BE3" w:rsidRPr="000F19C4" w:rsidRDefault="00E54BE3" w:rsidP="00E54BE3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spacing w:after="0"/>
        <w:jc w:val="center"/>
        <w:rPr>
          <w:rFonts w:eastAsia="Calibri" w:cs="Times New Roman"/>
          <w:b/>
          <w:sz w:val="36"/>
          <w:szCs w:val="36"/>
        </w:rPr>
      </w:pPr>
      <w:r w:rsidRPr="000F19C4">
        <w:rPr>
          <w:rFonts w:eastAsia="Calibri" w:cs="Times New Roman"/>
          <w:b/>
          <w:sz w:val="36"/>
          <w:szCs w:val="36"/>
        </w:rPr>
        <w:t>BỘ GIÁO DỤC VÀ ĐÀO TẠO</w:t>
      </w:r>
    </w:p>
    <w:p w14:paraId="62850A66" w14:textId="77777777" w:rsidR="00E54BE3" w:rsidRPr="000F19C4" w:rsidRDefault="00E54BE3" w:rsidP="00E54BE3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spacing w:after="0"/>
        <w:jc w:val="center"/>
        <w:rPr>
          <w:rFonts w:eastAsia="Calibri" w:cs="Times New Roman"/>
          <w:b/>
          <w:sz w:val="36"/>
          <w:szCs w:val="36"/>
        </w:rPr>
      </w:pPr>
      <w:r w:rsidRPr="000F19C4">
        <w:rPr>
          <w:rFonts w:eastAsia="Calibri" w:cs="Times New Roman"/>
          <w:b/>
          <w:sz w:val="36"/>
          <w:szCs w:val="36"/>
        </w:rPr>
        <w:t>TRƯỜNG ĐẠI HỌC DUY TÂN</w:t>
      </w:r>
    </w:p>
    <w:p w14:paraId="24ECC798" w14:textId="77777777" w:rsidR="00E54BE3" w:rsidRPr="000F19C4" w:rsidRDefault="00E54BE3" w:rsidP="00E54BE3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spacing w:after="0"/>
        <w:jc w:val="center"/>
        <w:rPr>
          <w:rFonts w:eastAsia="Calibri" w:cs="Times New Roman"/>
          <w:b/>
          <w:sz w:val="36"/>
          <w:szCs w:val="36"/>
        </w:rPr>
      </w:pPr>
      <w:r w:rsidRPr="000F19C4">
        <w:rPr>
          <w:rFonts w:ascii="Calibri" w:eastAsia="Calibri" w:hAnsi="Calibri" w:cs="Times New Roman"/>
          <w:noProof/>
          <w:sz w:val="28"/>
        </w:rPr>
        <w:drawing>
          <wp:inline distT="0" distB="0" distL="0" distR="0" wp14:anchorId="2CC855EC" wp14:editId="1C94FDAD">
            <wp:extent cx="1038225" cy="942756"/>
            <wp:effectExtent l="0" t="0" r="0" b="0"/>
            <wp:docPr id="1" name="Picture 1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dtu_10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1D236" w14:textId="77777777" w:rsidR="00E54BE3" w:rsidRPr="000F19C4" w:rsidRDefault="00E54BE3" w:rsidP="00E54BE3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spacing w:after="0"/>
        <w:jc w:val="both"/>
        <w:rPr>
          <w:rFonts w:eastAsia="Calibri" w:cs="Times New Roman"/>
          <w:b/>
          <w:sz w:val="36"/>
          <w:szCs w:val="36"/>
        </w:rPr>
      </w:pPr>
    </w:p>
    <w:p w14:paraId="02DA19BE" w14:textId="77777777" w:rsidR="00E54BE3" w:rsidRPr="0041622A" w:rsidRDefault="00E54BE3" w:rsidP="00E54BE3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spacing w:after="0"/>
        <w:rPr>
          <w:rFonts w:eastAsia="Calibri" w:cs="Times New Roman"/>
          <w:b/>
          <w:sz w:val="32"/>
          <w:szCs w:val="32"/>
          <w:u w:val="single"/>
        </w:rPr>
      </w:pPr>
      <w:r w:rsidRPr="0041622A">
        <w:rPr>
          <w:rFonts w:eastAsia="Calibri" w:cs="Times New Roman"/>
          <w:b/>
          <w:sz w:val="32"/>
          <w:szCs w:val="32"/>
          <w:u w:val="single"/>
        </w:rPr>
        <w:t>Tên đề tài:</w:t>
      </w:r>
    </w:p>
    <w:p w14:paraId="041A4360" w14:textId="77777777" w:rsidR="00E54BE3" w:rsidRDefault="00E54BE3" w:rsidP="00E54BE3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spacing w:after="0"/>
        <w:jc w:val="center"/>
        <w:rPr>
          <w:rFonts w:cs="Times New Roman"/>
          <w:b/>
          <w:sz w:val="32"/>
          <w:szCs w:val="32"/>
        </w:rPr>
      </w:pPr>
      <w:r w:rsidRPr="003B4113">
        <w:rPr>
          <w:rFonts w:cs="Times New Roman"/>
          <w:b/>
          <w:sz w:val="32"/>
          <w:szCs w:val="32"/>
        </w:rPr>
        <w:t>NGHIÊN CỨU VÀ PHÁT TRIỂN NỀN TẢNG SỐ HÓA QUY TRÌNH PHỤC VỤ VÀ THANH TOÁN TRONG QUẢN LÝ QUÁN CAFE TÍCH HỢP AI HỖ TRỢ NGƯỜI QUẢN LÝ</w:t>
      </w:r>
    </w:p>
    <w:p w14:paraId="7E9779F0" w14:textId="77777777" w:rsidR="00E54BE3" w:rsidRPr="000F19C4" w:rsidRDefault="00E54BE3" w:rsidP="00E54BE3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spacing w:after="0"/>
        <w:jc w:val="center"/>
        <w:rPr>
          <w:rFonts w:eastAsia="Calibri" w:cs="Times New Roman"/>
          <w:b/>
          <w:sz w:val="44"/>
          <w:szCs w:val="44"/>
          <w:lang w:val="vi-VN"/>
        </w:rPr>
      </w:pPr>
      <w:r w:rsidRPr="000F19C4">
        <w:rPr>
          <w:rFonts w:eastAsia="Calibri" w:cs="Times New Roman"/>
          <w:b/>
          <w:sz w:val="44"/>
          <w:szCs w:val="44"/>
          <w:lang w:val="vi-VN"/>
        </w:rPr>
        <w:sym w:font="Wingdings" w:char="F09E"/>
      </w:r>
      <w:r w:rsidRPr="000F19C4">
        <w:rPr>
          <w:rFonts w:eastAsia="Calibri" w:cs="Times New Roman"/>
          <w:b/>
          <w:sz w:val="44"/>
          <w:szCs w:val="44"/>
          <w:lang w:val="vi-VN"/>
        </w:rPr>
        <w:sym w:font="Wingdings" w:char="F09F"/>
      </w:r>
      <w:r w:rsidRPr="000F19C4">
        <w:rPr>
          <w:rFonts w:eastAsia="Calibri" w:cs="Times New Roman"/>
          <w:b/>
          <w:sz w:val="44"/>
          <w:szCs w:val="44"/>
          <w:lang w:val="vi-VN"/>
        </w:rPr>
        <w:sym w:font="Wingdings" w:char="F09A"/>
      </w:r>
      <w:r w:rsidRPr="000F19C4">
        <w:rPr>
          <w:rFonts w:eastAsia="Calibri" w:cs="Times New Roman"/>
          <w:b/>
          <w:sz w:val="44"/>
          <w:szCs w:val="44"/>
          <w:lang w:val="vi-VN"/>
        </w:rPr>
        <w:sym w:font="Wingdings" w:char="F0AD"/>
      </w:r>
      <w:r w:rsidRPr="000F19C4">
        <w:rPr>
          <w:rFonts w:eastAsia="Calibri" w:cs="Times New Roman"/>
          <w:b/>
          <w:sz w:val="44"/>
          <w:szCs w:val="44"/>
          <w:lang w:val="vi-VN"/>
        </w:rPr>
        <w:sym w:font="Wingdings" w:char="F09B"/>
      </w:r>
      <w:r w:rsidRPr="000F19C4">
        <w:rPr>
          <w:rFonts w:eastAsia="Calibri" w:cs="Times New Roman"/>
          <w:b/>
          <w:sz w:val="44"/>
          <w:szCs w:val="44"/>
          <w:lang w:val="vi-VN"/>
        </w:rPr>
        <w:sym w:font="Wingdings" w:char="F09F"/>
      </w:r>
      <w:r w:rsidRPr="000F19C4">
        <w:rPr>
          <w:rFonts w:eastAsia="Calibri" w:cs="Times New Roman"/>
          <w:b/>
          <w:sz w:val="44"/>
          <w:szCs w:val="44"/>
          <w:lang w:val="vi-VN"/>
        </w:rPr>
        <w:sym w:font="Wingdings" w:char="F09E"/>
      </w:r>
    </w:p>
    <w:p w14:paraId="142DE8A3" w14:textId="77777777" w:rsidR="00E54BE3" w:rsidRPr="00694C41" w:rsidRDefault="00E54BE3" w:rsidP="00E54BE3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tabs>
          <w:tab w:val="left" w:pos="5245"/>
        </w:tabs>
        <w:spacing w:after="0"/>
        <w:jc w:val="center"/>
        <w:rPr>
          <w:rFonts w:eastAsia="Calibri" w:cs="Times New Roman"/>
          <w:b/>
          <w:sz w:val="36"/>
          <w:szCs w:val="44"/>
        </w:rPr>
      </w:pPr>
      <w:r w:rsidRPr="00694C41">
        <w:rPr>
          <w:rFonts w:eastAsia="Calibri" w:cs="Times New Roman"/>
          <w:b/>
          <w:sz w:val="36"/>
          <w:szCs w:val="44"/>
        </w:rPr>
        <w:t>USER STORY</w:t>
      </w:r>
      <w:r>
        <w:rPr>
          <w:rFonts w:eastAsia="Calibri" w:cs="Times New Roman"/>
          <w:b/>
          <w:sz w:val="36"/>
          <w:szCs w:val="44"/>
        </w:rPr>
        <w:t xml:space="preserve"> DOCUMENT</w:t>
      </w:r>
    </w:p>
    <w:p w14:paraId="40427488" w14:textId="77777777" w:rsidR="00E54BE3" w:rsidRPr="000F19C4" w:rsidRDefault="00E54BE3" w:rsidP="00E54BE3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tabs>
          <w:tab w:val="left" w:pos="5245"/>
        </w:tabs>
        <w:spacing w:after="0"/>
        <w:jc w:val="both"/>
        <w:rPr>
          <w:rFonts w:eastAsia="Calibri" w:cs="Times New Roman"/>
          <w:b/>
          <w:sz w:val="44"/>
          <w:szCs w:val="44"/>
        </w:rPr>
      </w:pPr>
    </w:p>
    <w:p w14:paraId="507D4B8A" w14:textId="77777777" w:rsidR="00E54BE3" w:rsidRDefault="00E54BE3" w:rsidP="00E54BE3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tabs>
          <w:tab w:val="left" w:pos="4111"/>
          <w:tab w:val="left" w:pos="6096"/>
        </w:tabs>
        <w:spacing w:after="0"/>
        <w:jc w:val="both"/>
        <w:rPr>
          <w:rFonts w:eastAsia="Calibri" w:cs="Times New Roman"/>
          <w:sz w:val="36"/>
          <w:szCs w:val="36"/>
        </w:rPr>
      </w:pPr>
      <w:r w:rsidRPr="000F19C4">
        <w:rPr>
          <w:rFonts w:eastAsia="Calibri" w:cs="Times New Roman"/>
          <w:sz w:val="36"/>
          <w:szCs w:val="36"/>
        </w:rPr>
        <w:tab/>
      </w:r>
    </w:p>
    <w:p w14:paraId="71C7C792" w14:textId="77777777" w:rsidR="00E54BE3" w:rsidRPr="00193D03" w:rsidRDefault="00E54BE3" w:rsidP="00E54BE3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jc w:val="both"/>
        <w:rPr>
          <w:rFonts w:eastAsia="Calibri" w:cs="Times New Roman"/>
          <w:szCs w:val="26"/>
        </w:rPr>
      </w:pPr>
      <w:r>
        <w:rPr>
          <w:rFonts w:eastAsia="Calibri" w:cs="Times New Roman"/>
          <w:sz w:val="36"/>
          <w:szCs w:val="36"/>
        </w:rPr>
        <w:tab/>
      </w:r>
      <w:r w:rsidRPr="00DC0D42">
        <w:rPr>
          <w:rFonts w:eastAsia="Calibri" w:cs="Times New Roman"/>
          <w:szCs w:val="26"/>
          <w:lang w:val="vi-VN"/>
        </w:rPr>
        <w:t xml:space="preserve">GVHD: </w:t>
      </w:r>
      <w:r>
        <w:rPr>
          <w:rFonts w:eastAsia="Calibri" w:cs="Times New Roman"/>
          <w:szCs w:val="26"/>
        </w:rPr>
        <w:t xml:space="preserve">Đỗ Thành Bảo Ngọc </w:t>
      </w:r>
    </w:p>
    <w:p w14:paraId="18400F19" w14:textId="77777777" w:rsidR="00E54BE3" w:rsidRPr="00DC0D42" w:rsidRDefault="00E54BE3" w:rsidP="00E54BE3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jc w:val="both"/>
        <w:rPr>
          <w:rFonts w:eastAsia="Calibri" w:cs="Times New Roman"/>
          <w:szCs w:val="26"/>
          <w:lang w:val="vi-VN"/>
        </w:rPr>
      </w:pPr>
      <w:r w:rsidRPr="00DC0D42">
        <w:rPr>
          <w:rFonts w:eastAsia="Calibri" w:cs="Times New Roman"/>
          <w:szCs w:val="26"/>
          <w:lang w:val="vi-VN"/>
        </w:rPr>
        <w:tab/>
        <w:t>Nhóm SVTH:</w:t>
      </w:r>
    </w:p>
    <w:p w14:paraId="27D14A52" w14:textId="2F353060" w:rsidR="00E54BE3" w:rsidRPr="00E54BE3" w:rsidRDefault="00E54BE3" w:rsidP="00E54BE3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eastAsia="Calibri" w:cs="Times New Roman"/>
          <w:b/>
          <w:sz w:val="24"/>
          <w:szCs w:val="24"/>
          <w:lang w:val="vi-VN"/>
        </w:rPr>
      </w:pPr>
      <w:r>
        <w:rPr>
          <w:rFonts w:eastAsia="Calibri" w:cs="Times New Roman"/>
          <w:szCs w:val="26"/>
          <w:lang w:val="vi-VN"/>
        </w:rPr>
        <w:t xml:space="preserve">                                                                      </w:t>
      </w:r>
      <w:r w:rsidRPr="00E54BE3">
        <w:rPr>
          <w:rFonts w:eastAsia="Calibri" w:cs="Times New Roman"/>
          <w:sz w:val="24"/>
          <w:szCs w:val="24"/>
        </w:rPr>
        <w:t>Nguyễn</w:t>
      </w:r>
      <w:r w:rsidRPr="00E54BE3">
        <w:rPr>
          <w:rFonts w:eastAsia="Calibri" w:cs="Times New Roman"/>
          <w:sz w:val="24"/>
          <w:szCs w:val="24"/>
          <w:lang w:val="vi-VN"/>
        </w:rPr>
        <w:t xml:space="preserve"> Trần Đăng Trường</w:t>
      </w:r>
      <w:r>
        <w:rPr>
          <w:rFonts w:eastAsia="Calibri" w:cs="Times New Roman"/>
          <w:sz w:val="24"/>
          <w:szCs w:val="24"/>
          <w:lang w:val="vi-VN"/>
        </w:rPr>
        <w:t xml:space="preserve">  </w:t>
      </w:r>
      <w:r w:rsidRPr="00E54BE3">
        <w:rPr>
          <w:rFonts w:eastAsia="Calibri" w:cs="Times New Roman"/>
          <w:sz w:val="24"/>
          <w:szCs w:val="24"/>
          <w:lang w:val="vi-VN"/>
        </w:rPr>
        <w:t>28215206650</w:t>
      </w:r>
    </w:p>
    <w:p w14:paraId="6B0CBFA0" w14:textId="77777777" w:rsidR="00E54BE3" w:rsidRDefault="00E54BE3" w:rsidP="00E54BE3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rPr>
          <w:rFonts w:eastAsia="Calibri" w:cs="Times New Roman"/>
          <w:sz w:val="24"/>
          <w:szCs w:val="24"/>
          <w:lang w:val="vi-VN"/>
        </w:rPr>
      </w:pPr>
      <w:r>
        <w:rPr>
          <w:rFonts w:eastAsia="Calibri" w:cs="Times New Roman"/>
          <w:sz w:val="24"/>
          <w:szCs w:val="24"/>
          <w:lang w:val="vi-VN"/>
        </w:rPr>
        <w:t xml:space="preserve">                                                                            </w:t>
      </w:r>
      <w:r w:rsidRPr="003C3C5D">
        <w:rPr>
          <w:rFonts w:eastAsia="Calibri" w:cs="Times New Roman"/>
          <w:sz w:val="24"/>
          <w:szCs w:val="24"/>
        </w:rPr>
        <w:t>Đặng Thị Ngọc Ánh</w:t>
      </w:r>
      <w:r w:rsidRPr="003C3C5D">
        <w:rPr>
          <w:rFonts w:eastAsia="Calibri" w:cs="Times New Roman"/>
          <w:sz w:val="24"/>
          <w:szCs w:val="24"/>
        </w:rPr>
        <w:tab/>
      </w:r>
      <w:r>
        <w:rPr>
          <w:rFonts w:eastAsia="Calibri" w:cs="Times New Roman"/>
          <w:sz w:val="24"/>
          <w:szCs w:val="24"/>
          <w:lang w:val="vi-VN"/>
        </w:rPr>
        <w:t xml:space="preserve">  </w:t>
      </w:r>
      <w:r w:rsidRPr="003C3C5D">
        <w:rPr>
          <w:rFonts w:eastAsia="Calibri" w:cs="Times New Roman"/>
          <w:sz w:val="24"/>
          <w:szCs w:val="24"/>
        </w:rPr>
        <w:t>28208105257</w:t>
      </w:r>
    </w:p>
    <w:p w14:paraId="66E432DF" w14:textId="77777777" w:rsidR="00E54BE3" w:rsidRDefault="00E54BE3" w:rsidP="00E54BE3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rPr>
          <w:rFonts w:eastAsia="Calibri" w:cs="Times New Roman"/>
          <w:sz w:val="24"/>
          <w:szCs w:val="24"/>
          <w:lang w:val="vi-VN"/>
        </w:rPr>
      </w:pPr>
      <w:r>
        <w:rPr>
          <w:rFonts w:eastAsia="Calibri" w:cs="Times New Roman"/>
          <w:sz w:val="24"/>
          <w:szCs w:val="24"/>
          <w:lang w:val="vi-VN"/>
        </w:rPr>
        <w:t xml:space="preserve">                                                                            </w:t>
      </w:r>
      <w:r w:rsidRPr="003C3C5D">
        <w:rPr>
          <w:rFonts w:eastAsia="Calibri" w:cs="Times New Roman"/>
          <w:sz w:val="24"/>
          <w:szCs w:val="24"/>
        </w:rPr>
        <w:t>Nguyễn Thanh Bình</w:t>
      </w:r>
      <w:r w:rsidRPr="003C3C5D">
        <w:rPr>
          <w:rFonts w:eastAsia="Calibri" w:cs="Times New Roman"/>
          <w:sz w:val="24"/>
          <w:szCs w:val="24"/>
        </w:rPr>
        <w:tab/>
      </w:r>
      <w:r>
        <w:rPr>
          <w:rFonts w:eastAsia="Calibri" w:cs="Times New Roman"/>
          <w:sz w:val="24"/>
          <w:szCs w:val="24"/>
          <w:lang w:val="vi-VN"/>
        </w:rPr>
        <w:t xml:space="preserve">  </w:t>
      </w:r>
      <w:r w:rsidRPr="003C3C5D">
        <w:rPr>
          <w:rFonts w:eastAsia="Calibri" w:cs="Times New Roman"/>
          <w:sz w:val="24"/>
          <w:szCs w:val="24"/>
        </w:rPr>
        <w:t>28211106580</w:t>
      </w:r>
      <w:r>
        <w:rPr>
          <w:rFonts w:eastAsia="Calibri" w:cs="Times New Roman"/>
          <w:sz w:val="24"/>
          <w:szCs w:val="24"/>
          <w:lang w:val="vi-VN"/>
        </w:rPr>
        <w:t xml:space="preserve"> </w:t>
      </w:r>
    </w:p>
    <w:p w14:paraId="40AD547C" w14:textId="77777777" w:rsidR="00E54BE3" w:rsidRDefault="00E54BE3" w:rsidP="00E54BE3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rPr>
          <w:rFonts w:eastAsia="Calibri" w:cs="Times New Roman"/>
          <w:sz w:val="24"/>
          <w:szCs w:val="24"/>
          <w:lang w:val="vi-VN"/>
        </w:rPr>
      </w:pPr>
      <w:r>
        <w:rPr>
          <w:rFonts w:eastAsia="Calibri" w:cs="Times New Roman"/>
          <w:sz w:val="24"/>
          <w:szCs w:val="24"/>
          <w:lang w:val="vi-VN"/>
        </w:rPr>
        <w:t xml:space="preserve">                                                                            </w:t>
      </w:r>
      <w:r w:rsidRPr="003C3C5D">
        <w:rPr>
          <w:rFonts w:eastAsia="Calibri" w:cs="Times New Roman"/>
          <w:sz w:val="24"/>
          <w:szCs w:val="24"/>
        </w:rPr>
        <w:t>Bùi Thị Thu Hà</w:t>
      </w:r>
      <w:r w:rsidRPr="003C3C5D">
        <w:rPr>
          <w:rFonts w:eastAsia="Calibri" w:cs="Times New Roman"/>
          <w:sz w:val="24"/>
          <w:szCs w:val="24"/>
        </w:rPr>
        <w:tab/>
      </w:r>
      <w:r>
        <w:rPr>
          <w:rFonts w:eastAsia="Calibri" w:cs="Times New Roman"/>
          <w:sz w:val="24"/>
          <w:szCs w:val="24"/>
          <w:lang w:val="vi-VN"/>
        </w:rPr>
        <w:t xml:space="preserve">                    </w:t>
      </w:r>
      <w:r w:rsidRPr="003C3C5D">
        <w:rPr>
          <w:rFonts w:eastAsia="Calibri" w:cs="Times New Roman"/>
          <w:sz w:val="24"/>
          <w:szCs w:val="24"/>
        </w:rPr>
        <w:t>2</w:t>
      </w:r>
      <w:r>
        <w:rPr>
          <w:rFonts w:eastAsia="Calibri" w:cs="Times New Roman"/>
          <w:sz w:val="24"/>
          <w:szCs w:val="24"/>
        </w:rPr>
        <w:t>8209001477</w:t>
      </w:r>
    </w:p>
    <w:p w14:paraId="231CE470" w14:textId="005F6BE1" w:rsidR="00E54BE3" w:rsidRDefault="00E54BE3" w:rsidP="00E54BE3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rPr>
          <w:rFonts w:eastAsia="Calibri" w:cs="Times New Roman"/>
          <w:sz w:val="24"/>
          <w:szCs w:val="24"/>
          <w:lang w:val="vi-VN"/>
        </w:rPr>
      </w:pPr>
      <w:r w:rsidRPr="003C3C5D">
        <w:rPr>
          <w:rFonts w:eastAsia="Calibri" w:cs="Times New Roman"/>
          <w:sz w:val="24"/>
          <w:szCs w:val="24"/>
          <w:lang w:val="vi-VN"/>
        </w:rPr>
        <w:t xml:space="preserve">                 </w:t>
      </w:r>
      <w:r>
        <w:rPr>
          <w:rFonts w:eastAsia="Calibri" w:cs="Times New Roman"/>
          <w:sz w:val="24"/>
          <w:szCs w:val="24"/>
          <w:lang w:val="vi-VN"/>
        </w:rPr>
        <w:t xml:space="preserve">                                                           </w:t>
      </w:r>
      <w:r w:rsidRPr="003C3C5D">
        <w:rPr>
          <w:rFonts w:eastAsia="Calibri" w:cs="Times New Roman"/>
          <w:sz w:val="24"/>
          <w:szCs w:val="24"/>
        </w:rPr>
        <w:t>Hoàng Minh Quân</w:t>
      </w:r>
      <w:r>
        <w:rPr>
          <w:rFonts w:eastAsia="Calibri" w:cs="Times New Roman"/>
          <w:sz w:val="24"/>
          <w:szCs w:val="24"/>
          <w:lang w:val="vi-VN"/>
        </w:rPr>
        <w:t xml:space="preserve">                </w:t>
      </w:r>
      <w:r w:rsidRPr="003C3C5D">
        <w:rPr>
          <w:rFonts w:eastAsia="Calibri" w:cs="Times New Roman"/>
          <w:sz w:val="24"/>
          <w:szCs w:val="24"/>
        </w:rPr>
        <w:t>28211124822</w:t>
      </w:r>
    </w:p>
    <w:p w14:paraId="79562E5D" w14:textId="77777777" w:rsidR="0011622B" w:rsidRPr="0011622B" w:rsidRDefault="0011622B" w:rsidP="00E54BE3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rPr>
          <w:rFonts w:eastAsia="Calibri" w:cs="Times New Roman"/>
          <w:b/>
          <w:sz w:val="36"/>
          <w:szCs w:val="36"/>
          <w:lang w:val="vi-VN"/>
        </w:rPr>
      </w:pPr>
    </w:p>
    <w:p w14:paraId="26745C74" w14:textId="0885C736" w:rsidR="00E54BE3" w:rsidRDefault="00E54BE3" w:rsidP="00E54BE3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jc w:val="center"/>
        <w:rPr>
          <w:rFonts w:eastAsia="Calibri" w:cs="Times New Roman"/>
          <w:b/>
          <w:sz w:val="36"/>
          <w:szCs w:val="36"/>
        </w:rPr>
      </w:pPr>
      <w:r w:rsidRPr="00EB47DB">
        <w:rPr>
          <w:rFonts w:eastAsia="Calibri" w:cs="Times New Roman"/>
          <w:b/>
          <w:sz w:val="32"/>
          <w:szCs w:val="36"/>
        </w:rPr>
        <w:t>Đà Nẵ</w:t>
      </w:r>
      <w:r>
        <w:rPr>
          <w:rFonts w:eastAsia="Calibri" w:cs="Times New Roman"/>
          <w:b/>
          <w:sz w:val="32"/>
          <w:szCs w:val="36"/>
        </w:rPr>
        <w:t xml:space="preserve">ng, tháng 03 </w:t>
      </w:r>
      <w:r w:rsidRPr="00EB47DB">
        <w:rPr>
          <w:rFonts w:eastAsia="Calibri" w:cs="Times New Roman"/>
          <w:b/>
          <w:sz w:val="32"/>
          <w:szCs w:val="36"/>
        </w:rPr>
        <w:t>năm 202</w:t>
      </w:r>
      <w:r>
        <w:rPr>
          <w:rFonts w:eastAsia="Calibri" w:cs="Times New Roman"/>
          <w:b/>
          <w:sz w:val="32"/>
          <w:szCs w:val="36"/>
        </w:rPr>
        <w:t>6</w:t>
      </w:r>
    </w:p>
    <w:p w14:paraId="6471F068" w14:textId="77777777" w:rsidR="00E54BE3" w:rsidRDefault="00E54BE3" w:rsidP="00E54BE3">
      <w:pPr>
        <w:rPr>
          <w:b/>
          <w:lang w:val="vi-VN"/>
        </w:rPr>
      </w:pPr>
    </w:p>
    <w:p w14:paraId="38816978" w14:textId="77777777" w:rsidR="00E54BE3" w:rsidRDefault="00E54BE3" w:rsidP="00E54BE3">
      <w:pPr>
        <w:rPr>
          <w:b/>
          <w:lang w:val="vi-VN"/>
        </w:rPr>
      </w:pPr>
    </w:p>
    <w:p w14:paraId="472F2716" w14:textId="77777777" w:rsidR="00E54BE3" w:rsidRDefault="00E54BE3" w:rsidP="00E54BE3">
      <w:pPr>
        <w:rPr>
          <w:b/>
          <w:lang w:val="vi-VN"/>
        </w:rPr>
      </w:pPr>
    </w:p>
    <w:p w14:paraId="23196463" w14:textId="77777777" w:rsidR="00E54BE3" w:rsidRDefault="00E54BE3" w:rsidP="00E54BE3">
      <w:pPr>
        <w:rPr>
          <w:b/>
          <w:lang w:val="vi-VN"/>
        </w:rPr>
      </w:pPr>
    </w:p>
    <w:p w14:paraId="78C71537" w14:textId="77777777" w:rsidR="00E54BE3" w:rsidRDefault="00E54BE3" w:rsidP="00E54BE3">
      <w:pPr>
        <w:rPr>
          <w:b/>
          <w:lang w:val="vi-VN"/>
        </w:rPr>
      </w:pPr>
    </w:p>
    <w:p w14:paraId="6211033D" w14:textId="202CFBDD" w:rsidR="00284AF5" w:rsidRDefault="00000000" w:rsidP="00E54BE3">
      <w:r>
        <w:rPr>
          <w:b/>
        </w:rPr>
        <w:t>Nghiên cứu và phát triển nền tảng số hoá quy trình phục vụ và thanh toán trong quản lý quán cafe tích hợp AI hỗ trợ người quản lý</w:t>
      </w:r>
    </w:p>
    <w:p w14:paraId="41B627E2" w14:textId="77777777" w:rsidR="00284AF5" w:rsidRDefault="00000000">
      <w:r>
        <w:t>Ngày họp: 12/03/2026, cuộc họp bắt đầu lúc 08h00</w:t>
      </w:r>
    </w:p>
    <w:p w14:paraId="0424D216" w14:textId="77777777" w:rsidR="00284AF5" w:rsidRDefault="00000000">
      <w:r>
        <w:t>Họp tại: Thư viện, Đại học Duy Tân</w:t>
      </w:r>
    </w:p>
    <w:p w14:paraId="139C4653" w14:textId="77777777" w:rsidR="00284AF5" w:rsidRDefault="00000000">
      <w:r>
        <w:t>Approval: 12/03/2026</w:t>
      </w:r>
    </w:p>
    <w:p w14:paraId="6D4297B2" w14:textId="77777777" w:rsidR="00284AF5" w:rsidRDefault="00000000">
      <w:r>
        <w:t>Ghi lại bởi: Đặng Thị Ngọc Ánh</w:t>
      </w:r>
    </w:p>
    <w:p w14:paraId="2EC274B0" w14:textId="77777777" w:rsidR="00284AF5" w:rsidRDefault="00000000">
      <w:r>
        <w:rPr>
          <w:b/>
        </w:rPr>
        <w:t>Thành phần tham dự</w:t>
      </w:r>
    </w:p>
    <w:p w14:paraId="75034280" w14:textId="77777777" w:rsidR="00284AF5" w:rsidRDefault="00000000">
      <w:r>
        <w:t>Nhóm trưởng: Nguyễn Trần Đăng Trường</w:t>
      </w:r>
    </w:p>
    <w:p w14:paraId="191B1C0B" w14:textId="77777777" w:rsidR="00284AF5" w:rsidRDefault="00000000">
      <w:r>
        <w:t>Thành viên:</w:t>
      </w:r>
      <w:r>
        <w:br/>
        <w:t>Đặng Thị Ngọc Ánh</w:t>
      </w:r>
      <w:r>
        <w:br/>
        <w:t>Nguyễn Thanh Bình</w:t>
      </w:r>
      <w:r>
        <w:br/>
        <w:t>Bùi Thị Thu Hà</w:t>
      </w:r>
      <w:r>
        <w:br/>
        <w:t>Hoàng Minh Quân</w:t>
      </w:r>
    </w:p>
    <w:p w14:paraId="400F8912" w14:textId="77777777" w:rsidR="00284AF5" w:rsidRDefault="00000000">
      <w:r>
        <w:t>Vắng mặt: Không</w:t>
      </w:r>
    </w:p>
    <w:p w14:paraId="2F0A3E6C" w14:textId="77777777" w:rsidR="00284AF5" w:rsidRDefault="00000000">
      <w:r>
        <w:rPr>
          <w:b/>
        </w:rPr>
        <w:t>Nội dung</w:t>
      </w:r>
    </w:p>
    <w:p w14:paraId="370988A1" w14:textId="77777777" w:rsidR="00284AF5" w:rsidRDefault="00000000">
      <w:r>
        <w:t>Thảo luận ý tưởng &amp; Khởi động dự án</w:t>
      </w:r>
    </w:p>
    <w:p w14:paraId="03CB68B3" w14:textId="77777777" w:rsidR="00284AF5" w:rsidRDefault="00000000">
      <w:r>
        <w:rPr>
          <w:b/>
        </w:rPr>
        <w:t>Tiến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4AF5" w14:paraId="15D6E3A5" w14:textId="77777777">
        <w:tc>
          <w:tcPr>
            <w:tcW w:w="2880" w:type="dxa"/>
          </w:tcPr>
          <w:p w14:paraId="2D7C5732" w14:textId="77777777" w:rsidR="00284AF5" w:rsidRDefault="00000000">
            <w:r>
              <w:t>Hoạt động</w:t>
            </w:r>
          </w:p>
        </w:tc>
        <w:tc>
          <w:tcPr>
            <w:tcW w:w="2880" w:type="dxa"/>
          </w:tcPr>
          <w:p w14:paraId="1629ED89" w14:textId="77777777" w:rsidR="00284AF5" w:rsidRDefault="00000000">
            <w:r>
              <w:t>Phân công</w:t>
            </w:r>
          </w:p>
        </w:tc>
        <w:tc>
          <w:tcPr>
            <w:tcW w:w="2880" w:type="dxa"/>
          </w:tcPr>
          <w:p w14:paraId="618A6879" w14:textId="77777777" w:rsidR="00284AF5" w:rsidRDefault="00000000">
            <w:r>
              <w:t>Hạn cuối</w:t>
            </w:r>
          </w:p>
        </w:tc>
      </w:tr>
      <w:tr w:rsidR="00284AF5" w14:paraId="5DFC87CF" w14:textId="77777777">
        <w:tc>
          <w:tcPr>
            <w:tcW w:w="2880" w:type="dxa"/>
          </w:tcPr>
          <w:p w14:paraId="6FE7E3D1" w14:textId="77777777" w:rsidR="00284AF5" w:rsidRDefault="00000000">
            <w:r>
              <w:t>Lên ý tưởng ban đầu</w:t>
            </w:r>
          </w:p>
        </w:tc>
        <w:tc>
          <w:tcPr>
            <w:tcW w:w="2880" w:type="dxa"/>
          </w:tcPr>
          <w:p w14:paraId="2E1BAF94" w14:textId="77777777" w:rsidR="00284AF5" w:rsidRDefault="00000000">
            <w:r>
              <w:t>Cả nhóm</w:t>
            </w:r>
          </w:p>
        </w:tc>
        <w:tc>
          <w:tcPr>
            <w:tcW w:w="2880" w:type="dxa"/>
          </w:tcPr>
          <w:p w14:paraId="772B94E8" w14:textId="77777777" w:rsidR="00284AF5" w:rsidRDefault="00000000">
            <w:r>
              <w:t>Cuộc họp tiếp theo</w:t>
            </w:r>
          </w:p>
        </w:tc>
      </w:tr>
      <w:tr w:rsidR="00284AF5" w14:paraId="2EDAAE18" w14:textId="77777777">
        <w:tc>
          <w:tcPr>
            <w:tcW w:w="2880" w:type="dxa"/>
          </w:tcPr>
          <w:p w14:paraId="3BF2F008" w14:textId="77777777" w:rsidR="00284AF5" w:rsidRDefault="00000000">
            <w:r>
              <w:t>Lập biên bản cuộc họp</w:t>
            </w:r>
          </w:p>
        </w:tc>
        <w:tc>
          <w:tcPr>
            <w:tcW w:w="2880" w:type="dxa"/>
          </w:tcPr>
          <w:p w14:paraId="71EF48F5" w14:textId="77777777" w:rsidR="00284AF5" w:rsidRDefault="00000000">
            <w:r>
              <w:t>Đặng Thị Ngọc Ánh</w:t>
            </w:r>
          </w:p>
        </w:tc>
        <w:tc>
          <w:tcPr>
            <w:tcW w:w="2880" w:type="dxa"/>
          </w:tcPr>
          <w:p w14:paraId="03CEC7FC" w14:textId="77777777" w:rsidR="00284AF5" w:rsidRDefault="00000000">
            <w:r>
              <w:t>12/03/2026</w:t>
            </w:r>
          </w:p>
        </w:tc>
      </w:tr>
    </w:tbl>
    <w:p w14:paraId="16559441" w14:textId="77777777" w:rsidR="00284AF5" w:rsidRDefault="00000000">
      <w:r>
        <w:br/>
        <w:t>Kết thúc cuộc họp lúc 11h00 cùng ngày.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4AF5" w14:paraId="559D5798" w14:textId="77777777">
        <w:tc>
          <w:tcPr>
            <w:tcW w:w="4320" w:type="dxa"/>
          </w:tcPr>
          <w:p w14:paraId="6C254AAA" w14:textId="77777777" w:rsidR="00284AF5" w:rsidRDefault="00000000">
            <w:r>
              <w:rPr>
                <w:b/>
              </w:rPr>
              <w:t>Scrum Master</w:t>
            </w:r>
          </w:p>
        </w:tc>
        <w:tc>
          <w:tcPr>
            <w:tcW w:w="4320" w:type="dxa"/>
          </w:tcPr>
          <w:p w14:paraId="6DAE5FC7" w14:textId="77777777" w:rsidR="00284AF5" w:rsidRDefault="00000000">
            <w:r>
              <w:rPr>
                <w:b/>
              </w:rPr>
              <w:t>Người lập biên bản</w:t>
            </w:r>
          </w:p>
        </w:tc>
      </w:tr>
    </w:tbl>
    <w:p w14:paraId="677112EA" w14:textId="7A3D925A" w:rsidR="00284AF5" w:rsidRDefault="00284AF5">
      <w:pPr>
        <w:rPr>
          <w:lang w:val="vi-VN"/>
        </w:rPr>
      </w:pPr>
    </w:p>
    <w:p w14:paraId="1CC5562E" w14:textId="70F5520B" w:rsidR="0011622B" w:rsidRPr="0011622B" w:rsidRDefault="0011622B">
      <w:pPr>
        <w:rPr>
          <w:i/>
          <w:iCs/>
          <w:lang w:val="vi-VN"/>
        </w:rPr>
      </w:pPr>
      <w:r w:rsidRPr="0011622B">
        <w:rPr>
          <w:i/>
          <w:iCs/>
        </w:rPr>
        <w:t>Nguyễn Trần Đăng Trường</w:t>
      </w:r>
      <w:r w:rsidRPr="0011622B">
        <w:rPr>
          <w:i/>
          <w:iCs/>
          <w:lang w:val="vi-VN"/>
        </w:rPr>
        <w:tab/>
      </w:r>
      <w:r w:rsidRPr="0011622B">
        <w:rPr>
          <w:i/>
          <w:iCs/>
          <w:lang w:val="vi-VN"/>
        </w:rPr>
        <w:tab/>
      </w:r>
      <w:r w:rsidRPr="0011622B">
        <w:rPr>
          <w:i/>
          <w:iCs/>
          <w:lang w:val="vi-VN"/>
        </w:rPr>
        <w:tab/>
      </w:r>
      <w:r w:rsidRPr="0011622B">
        <w:rPr>
          <w:i/>
          <w:iCs/>
        </w:rPr>
        <w:t>Đặng Thị Ngọc Ánh</w:t>
      </w:r>
    </w:p>
    <w:p w14:paraId="77EF8853" w14:textId="77777777" w:rsidR="00284AF5" w:rsidRDefault="00000000">
      <w:r>
        <w:rPr>
          <w:b/>
        </w:rPr>
        <w:lastRenderedPageBreak/>
        <w:t>Nghiên cứu và phát triển nền tảng số hoá quy trình phục vụ và thanh toán trong quản lý quán cafe tích hợp AI hỗ trợ người quản lý</w:t>
      </w:r>
    </w:p>
    <w:p w14:paraId="3B4DD8E1" w14:textId="77777777" w:rsidR="00284AF5" w:rsidRDefault="00000000">
      <w:r>
        <w:t>Ngày họp: 13/03/2026, cuộc họp bắt đầu lúc 08h00</w:t>
      </w:r>
    </w:p>
    <w:p w14:paraId="34860BFA" w14:textId="77777777" w:rsidR="00284AF5" w:rsidRDefault="00000000">
      <w:r>
        <w:t>Họp tại: Thư viện, Đại học Duy Tân</w:t>
      </w:r>
    </w:p>
    <w:p w14:paraId="1586404D" w14:textId="77777777" w:rsidR="00284AF5" w:rsidRDefault="00000000">
      <w:r>
        <w:t>Approval: 13/03/2026</w:t>
      </w:r>
    </w:p>
    <w:p w14:paraId="5A5D9294" w14:textId="77777777" w:rsidR="00284AF5" w:rsidRDefault="00000000">
      <w:r>
        <w:t>Ghi lại bởi: Đặng Thị Ngọc Ánh</w:t>
      </w:r>
    </w:p>
    <w:p w14:paraId="52CD11FA" w14:textId="77777777" w:rsidR="00284AF5" w:rsidRDefault="00000000">
      <w:r>
        <w:rPr>
          <w:b/>
        </w:rPr>
        <w:t>Thành phần tham dự</w:t>
      </w:r>
    </w:p>
    <w:p w14:paraId="20379856" w14:textId="77777777" w:rsidR="00284AF5" w:rsidRDefault="00000000">
      <w:r>
        <w:t>Nhóm trưởng: Nguyễn Trần Đăng Trường</w:t>
      </w:r>
    </w:p>
    <w:p w14:paraId="0FDBE008" w14:textId="77777777" w:rsidR="00284AF5" w:rsidRDefault="00000000">
      <w:r>
        <w:t>Thành viên:</w:t>
      </w:r>
      <w:r>
        <w:br/>
        <w:t>Đặng Thị Ngọc Ánh</w:t>
      </w:r>
      <w:r>
        <w:br/>
        <w:t>Nguyễn Thanh Bình</w:t>
      </w:r>
      <w:r>
        <w:br/>
        <w:t>Bùi Thị Thu Hà</w:t>
      </w:r>
      <w:r>
        <w:br/>
        <w:t>Hoàng Minh Quân</w:t>
      </w:r>
    </w:p>
    <w:p w14:paraId="012E3CA5" w14:textId="77777777" w:rsidR="00284AF5" w:rsidRDefault="00000000">
      <w:r>
        <w:t>Vắng mặt: Không</w:t>
      </w:r>
    </w:p>
    <w:p w14:paraId="65D94015" w14:textId="77777777" w:rsidR="00284AF5" w:rsidRDefault="00000000">
      <w:r>
        <w:rPr>
          <w:b/>
        </w:rPr>
        <w:t>Nội dung</w:t>
      </w:r>
    </w:p>
    <w:p w14:paraId="5A7C6408" w14:textId="77777777" w:rsidR="00284AF5" w:rsidRDefault="00000000">
      <w:r>
        <w:t>Phân tích yêu cầu &amp; Xây dựng Proposal</w:t>
      </w:r>
    </w:p>
    <w:p w14:paraId="71167C9E" w14:textId="77777777" w:rsidR="00284AF5" w:rsidRDefault="00000000">
      <w:r>
        <w:rPr>
          <w:b/>
        </w:rPr>
        <w:t>Tiến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4AF5" w14:paraId="522BECAE" w14:textId="77777777">
        <w:tc>
          <w:tcPr>
            <w:tcW w:w="2880" w:type="dxa"/>
          </w:tcPr>
          <w:p w14:paraId="06B7A0F4" w14:textId="77777777" w:rsidR="00284AF5" w:rsidRDefault="00000000">
            <w:r>
              <w:t>Hoạt động</w:t>
            </w:r>
          </w:p>
        </w:tc>
        <w:tc>
          <w:tcPr>
            <w:tcW w:w="2880" w:type="dxa"/>
          </w:tcPr>
          <w:p w14:paraId="4DA66551" w14:textId="77777777" w:rsidR="00284AF5" w:rsidRDefault="00000000">
            <w:r>
              <w:t>Phân công</w:t>
            </w:r>
          </w:p>
        </w:tc>
        <w:tc>
          <w:tcPr>
            <w:tcW w:w="2880" w:type="dxa"/>
          </w:tcPr>
          <w:p w14:paraId="0389A281" w14:textId="77777777" w:rsidR="00284AF5" w:rsidRDefault="00000000">
            <w:r>
              <w:t>Hạn cuối</w:t>
            </w:r>
          </w:p>
        </w:tc>
      </w:tr>
      <w:tr w:rsidR="00284AF5" w14:paraId="0F501185" w14:textId="77777777">
        <w:tc>
          <w:tcPr>
            <w:tcW w:w="2880" w:type="dxa"/>
          </w:tcPr>
          <w:p w14:paraId="7A23A36D" w14:textId="77777777" w:rsidR="00284AF5" w:rsidRDefault="00000000">
            <w:r>
              <w:t>Viết Proposal Document</w:t>
            </w:r>
          </w:p>
        </w:tc>
        <w:tc>
          <w:tcPr>
            <w:tcW w:w="2880" w:type="dxa"/>
          </w:tcPr>
          <w:p w14:paraId="44419318" w14:textId="77777777" w:rsidR="00284AF5" w:rsidRDefault="00000000">
            <w:r>
              <w:t>Thu Hà, Ngọc Ánh</w:t>
            </w:r>
          </w:p>
        </w:tc>
        <w:tc>
          <w:tcPr>
            <w:tcW w:w="2880" w:type="dxa"/>
          </w:tcPr>
          <w:p w14:paraId="22B4DB5C" w14:textId="77777777" w:rsidR="00284AF5" w:rsidRDefault="00000000">
            <w:r>
              <w:t>Cuộc họp tiếp theo</w:t>
            </w:r>
          </w:p>
        </w:tc>
      </w:tr>
      <w:tr w:rsidR="00284AF5" w14:paraId="4656A825" w14:textId="77777777">
        <w:tc>
          <w:tcPr>
            <w:tcW w:w="2880" w:type="dxa"/>
          </w:tcPr>
          <w:p w14:paraId="0DBCDE88" w14:textId="77777777" w:rsidR="00284AF5" w:rsidRDefault="00000000">
            <w:r>
              <w:t>Lập biên bản cuộc họp</w:t>
            </w:r>
          </w:p>
        </w:tc>
        <w:tc>
          <w:tcPr>
            <w:tcW w:w="2880" w:type="dxa"/>
          </w:tcPr>
          <w:p w14:paraId="21B1B843" w14:textId="77777777" w:rsidR="00284AF5" w:rsidRDefault="00000000">
            <w:r>
              <w:t>Đặng Thị Ngọc Ánh</w:t>
            </w:r>
          </w:p>
        </w:tc>
        <w:tc>
          <w:tcPr>
            <w:tcW w:w="2880" w:type="dxa"/>
          </w:tcPr>
          <w:p w14:paraId="39F6A64D" w14:textId="77777777" w:rsidR="00284AF5" w:rsidRDefault="00000000">
            <w:r>
              <w:t>13/03/2026</w:t>
            </w:r>
          </w:p>
        </w:tc>
      </w:tr>
    </w:tbl>
    <w:p w14:paraId="057D7AEC" w14:textId="77777777" w:rsidR="00284AF5" w:rsidRDefault="00000000">
      <w:r>
        <w:br/>
        <w:t>Kết thúc cuộc họp lúc 11h00 cùng ngày.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4AF5" w14:paraId="3999A2E9" w14:textId="77777777">
        <w:tc>
          <w:tcPr>
            <w:tcW w:w="4320" w:type="dxa"/>
          </w:tcPr>
          <w:p w14:paraId="39E15D4B" w14:textId="77777777" w:rsidR="00284AF5" w:rsidRDefault="00000000">
            <w:r>
              <w:rPr>
                <w:b/>
              </w:rPr>
              <w:t>Scrum Master</w:t>
            </w:r>
          </w:p>
        </w:tc>
        <w:tc>
          <w:tcPr>
            <w:tcW w:w="4320" w:type="dxa"/>
          </w:tcPr>
          <w:p w14:paraId="15C4CA82" w14:textId="77777777" w:rsidR="00284AF5" w:rsidRDefault="00000000">
            <w:r>
              <w:rPr>
                <w:b/>
              </w:rPr>
              <w:t>Người lập biên bản</w:t>
            </w:r>
          </w:p>
        </w:tc>
      </w:tr>
      <w:tr w:rsidR="00284AF5" w14:paraId="4505D063" w14:textId="77777777">
        <w:tc>
          <w:tcPr>
            <w:tcW w:w="4320" w:type="dxa"/>
          </w:tcPr>
          <w:p w14:paraId="560B9BA3" w14:textId="77777777" w:rsidR="00284AF5" w:rsidRPr="00BC443D" w:rsidRDefault="00000000">
            <w:pPr>
              <w:rPr>
                <w:i/>
                <w:iCs/>
              </w:rPr>
            </w:pPr>
            <w:r w:rsidRPr="00BC443D">
              <w:rPr>
                <w:i/>
                <w:iCs/>
              </w:rPr>
              <w:br/>
            </w:r>
            <w:r w:rsidRPr="00BC443D">
              <w:rPr>
                <w:i/>
                <w:iCs/>
              </w:rPr>
              <w:br/>
              <w:t>Nguyễn Trần Đăng Trường</w:t>
            </w:r>
            <w:r w:rsidRPr="00BC443D">
              <w:rPr>
                <w:i/>
                <w:iCs/>
              </w:rPr>
              <w:br/>
            </w:r>
          </w:p>
        </w:tc>
        <w:tc>
          <w:tcPr>
            <w:tcW w:w="4320" w:type="dxa"/>
          </w:tcPr>
          <w:p w14:paraId="165E91A3" w14:textId="77777777" w:rsidR="00284AF5" w:rsidRPr="00BC443D" w:rsidRDefault="00000000">
            <w:pPr>
              <w:rPr>
                <w:i/>
                <w:iCs/>
              </w:rPr>
            </w:pPr>
            <w:r w:rsidRPr="00BC443D">
              <w:rPr>
                <w:i/>
                <w:iCs/>
              </w:rPr>
              <w:br/>
            </w:r>
            <w:r w:rsidRPr="00BC443D">
              <w:rPr>
                <w:i/>
                <w:iCs/>
              </w:rPr>
              <w:br/>
              <w:t>Đặng Thị Ngọc Ánh</w:t>
            </w:r>
            <w:r w:rsidRPr="00BC443D">
              <w:rPr>
                <w:i/>
                <w:iCs/>
              </w:rPr>
              <w:br/>
            </w:r>
          </w:p>
        </w:tc>
      </w:tr>
    </w:tbl>
    <w:p w14:paraId="0B184C52" w14:textId="77777777" w:rsidR="00284AF5" w:rsidRDefault="00000000">
      <w:r>
        <w:br w:type="page"/>
      </w:r>
    </w:p>
    <w:p w14:paraId="3E349DE9" w14:textId="77777777" w:rsidR="00284AF5" w:rsidRDefault="00000000">
      <w:r>
        <w:rPr>
          <w:b/>
        </w:rPr>
        <w:lastRenderedPageBreak/>
        <w:t>Nghiên cứu và phát triển nền tảng số hoá quy trình phục vụ và thanh toán trong quản lý quán cafe tích hợp AI hỗ trợ người quản lý</w:t>
      </w:r>
    </w:p>
    <w:p w14:paraId="039ACF5C" w14:textId="77777777" w:rsidR="00284AF5" w:rsidRDefault="00000000">
      <w:r>
        <w:t>Ngày họp: 16/03/2026, cuộc họp bắt đầu lúc 08h00</w:t>
      </w:r>
    </w:p>
    <w:p w14:paraId="6511BC7C" w14:textId="77777777" w:rsidR="00284AF5" w:rsidRDefault="00000000">
      <w:r>
        <w:t>Họp tại: Thư viện, Đại học Duy Tân</w:t>
      </w:r>
    </w:p>
    <w:p w14:paraId="7478C67F" w14:textId="77777777" w:rsidR="00284AF5" w:rsidRDefault="00000000">
      <w:r>
        <w:t>Approval: 16/03/2026</w:t>
      </w:r>
    </w:p>
    <w:p w14:paraId="5863F417" w14:textId="77777777" w:rsidR="00284AF5" w:rsidRDefault="00000000">
      <w:r>
        <w:t>Ghi lại bởi: Đặng Thị Ngọc Ánh</w:t>
      </w:r>
    </w:p>
    <w:p w14:paraId="0D97FD3C" w14:textId="77777777" w:rsidR="00284AF5" w:rsidRDefault="00000000">
      <w:r>
        <w:rPr>
          <w:b/>
        </w:rPr>
        <w:t>Thành phần tham dự</w:t>
      </w:r>
    </w:p>
    <w:p w14:paraId="1ADAA956" w14:textId="77777777" w:rsidR="00284AF5" w:rsidRDefault="00000000">
      <w:r>
        <w:t>Nhóm trưởng: Nguyễn Trần Đăng Trường</w:t>
      </w:r>
    </w:p>
    <w:p w14:paraId="519F071B" w14:textId="77777777" w:rsidR="00284AF5" w:rsidRDefault="00000000">
      <w:r>
        <w:t>Thành viên:</w:t>
      </w:r>
      <w:r>
        <w:br/>
        <w:t>Đặng Thị Ngọc Ánh</w:t>
      </w:r>
      <w:r>
        <w:br/>
        <w:t>Nguyễn Thanh Bình</w:t>
      </w:r>
      <w:r>
        <w:br/>
        <w:t>Bùi Thị Thu Hà</w:t>
      </w:r>
      <w:r>
        <w:br/>
        <w:t>Hoàng Minh Quân</w:t>
      </w:r>
    </w:p>
    <w:p w14:paraId="5CE07FDB" w14:textId="77777777" w:rsidR="00284AF5" w:rsidRDefault="00000000">
      <w:r>
        <w:t>Vắng mặt: Không</w:t>
      </w:r>
    </w:p>
    <w:p w14:paraId="2B95E7BA" w14:textId="77777777" w:rsidR="00284AF5" w:rsidRDefault="00000000">
      <w:r>
        <w:rPr>
          <w:b/>
        </w:rPr>
        <w:t>Nội dung</w:t>
      </w:r>
    </w:p>
    <w:p w14:paraId="30E78504" w14:textId="77777777" w:rsidR="00284AF5" w:rsidRDefault="00000000">
      <w:r>
        <w:t>Đánh giá Proposal &amp; Lập kế hoạch dự án</w:t>
      </w:r>
    </w:p>
    <w:p w14:paraId="3CE6B801" w14:textId="77777777" w:rsidR="00284AF5" w:rsidRDefault="00000000">
      <w:r>
        <w:rPr>
          <w:b/>
        </w:rPr>
        <w:t>Tiến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4AF5" w14:paraId="298DA449" w14:textId="77777777">
        <w:tc>
          <w:tcPr>
            <w:tcW w:w="2880" w:type="dxa"/>
          </w:tcPr>
          <w:p w14:paraId="7A2DD820" w14:textId="77777777" w:rsidR="00284AF5" w:rsidRDefault="00000000">
            <w:r>
              <w:t>Hoạt động</w:t>
            </w:r>
          </w:p>
        </w:tc>
        <w:tc>
          <w:tcPr>
            <w:tcW w:w="2880" w:type="dxa"/>
          </w:tcPr>
          <w:p w14:paraId="4BC934B1" w14:textId="77777777" w:rsidR="00284AF5" w:rsidRDefault="00000000">
            <w:r>
              <w:t>Phân công</w:t>
            </w:r>
          </w:p>
        </w:tc>
        <w:tc>
          <w:tcPr>
            <w:tcW w:w="2880" w:type="dxa"/>
          </w:tcPr>
          <w:p w14:paraId="00F747E4" w14:textId="77777777" w:rsidR="00284AF5" w:rsidRDefault="00000000">
            <w:r>
              <w:t>Hạn cuối</w:t>
            </w:r>
          </w:p>
        </w:tc>
      </w:tr>
      <w:tr w:rsidR="00284AF5" w14:paraId="0FF899F1" w14:textId="77777777">
        <w:tc>
          <w:tcPr>
            <w:tcW w:w="2880" w:type="dxa"/>
          </w:tcPr>
          <w:p w14:paraId="39E44FAD" w14:textId="77777777" w:rsidR="00284AF5" w:rsidRDefault="00000000">
            <w:r>
              <w:t>Viết Project Plan Document</w:t>
            </w:r>
          </w:p>
        </w:tc>
        <w:tc>
          <w:tcPr>
            <w:tcW w:w="2880" w:type="dxa"/>
          </w:tcPr>
          <w:p w14:paraId="06D165F2" w14:textId="77777777" w:rsidR="00284AF5" w:rsidRDefault="00000000">
            <w:r>
              <w:t>Đăng Trường</w:t>
            </w:r>
          </w:p>
        </w:tc>
        <w:tc>
          <w:tcPr>
            <w:tcW w:w="2880" w:type="dxa"/>
          </w:tcPr>
          <w:p w14:paraId="2A40B8A7" w14:textId="77777777" w:rsidR="00284AF5" w:rsidRDefault="00000000">
            <w:r>
              <w:t>Cuộc họp tiếp theo</w:t>
            </w:r>
          </w:p>
        </w:tc>
      </w:tr>
      <w:tr w:rsidR="00284AF5" w14:paraId="2D880048" w14:textId="77777777">
        <w:tc>
          <w:tcPr>
            <w:tcW w:w="2880" w:type="dxa"/>
          </w:tcPr>
          <w:p w14:paraId="4F3659AA" w14:textId="77777777" w:rsidR="00284AF5" w:rsidRDefault="00000000">
            <w:r>
              <w:t>Lập biên bản cuộc họp</w:t>
            </w:r>
          </w:p>
        </w:tc>
        <w:tc>
          <w:tcPr>
            <w:tcW w:w="2880" w:type="dxa"/>
          </w:tcPr>
          <w:p w14:paraId="731AA18D" w14:textId="77777777" w:rsidR="00284AF5" w:rsidRDefault="00000000">
            <w:r>
              <w:t>Đặng Thị Ngọc Ánh</w:t>
            </w:r>
          </w:p>
        </w:tc>
        <w:tc>
          <w:tcPr>
            <w:tcW w:w="2880" w:type="dxa"/>
          </w:tcPr>
          <w:p w14:paraId="5FB49369" w14:textId="77777777" w:rsidR="00284AF5" w:rsidRDefault="00000000">
            <w:r>
              <w:t>16/03/2026</w:t>
            </w:r>
          </w:p>
        </w:tc>
      </w:tr>
    </w:tbl>
    <w:p w14:paraId="557F9B87" w14:textId="77777777" w:rsidR="00284AF5" w:rsidRDefault="00000000">
      <w:r>
        <w:br/>
        <w:t>Kết thúc cuộc họp lúc 11h00 cùng ngày.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4AF5" w14:paraId="644840AB" w14:textId="77777777">
        <w:tc>
          <w:tcPr>
            <w:tcW w:w="4320" w:type="dxa"/>
          </w:tcPr>
          <w:p w14:paraId="1B7E6DED" w14:textId="77777777" w:rsidR="00284AF5" w:rsidRDefault="00000000">
            <w:r>
              <w:rPr>
                <w:b/>
              </w:rPr>
              <w:t>Scrum Master</w:t>
            </w:r>
          </w:p>
        </w:tc>
        <w:tc>
          <w:tcPr>
            <w:tcW w:w="4320" w:type="dxa"/>
          </w:tcPr>
          <w:p w14:paraId="5C4BD571" w14:textId="77777777" w:rsidR="00284AF5" w:rsidRDefault="00000000">
            <w:r>
              <w:rPr>
                <w:b/>
              </w:rPr>
              <w:t>Người lập biên bản</w:t>
            </w:r>
          </w:p>
        </w:tc>
      </w:tr>
      <w:tr w:rsidR="00284AF5" w14:paraId="4DDB6AB2" w14:textId="77777777">
        <w:tc>
          <w:tcPr>
            <w:tcW w:w="4320" w:type="dxa"/>
          </w:tcPr>
          <w:p w14:paraId="42E5BA2F" w14:textId="77777777" w:rsidR="00284AF5" w:rsidRPr="00BC443D" w:rsidRDefault="00000000">
            <w:pPr>
              <w:rPr>
                <w:i/>
                <w:iCs/>
              </w:rPr>
            </w:pPr>
            <w:r w:rsidRPr="00BC443D">
              <w:rPr>
                <w:i/>
                <w:iCs/>
              </w:rPr>
              <w:br/>
            </w:r>
            <w:r w:rsidRPr="00BC443D">
              <w:rPr>
                <w:i/>
                <w:iCs/>
              </w:rPr>
              <w:br/>
              <w:t>Nguyễn Trần Đăng Trường</w:t>
            </w:r>
            <w:r w:rsidRPr="00BC443D">
              <w:rPr>
                <w:i/>
                <w:iCs/>
              </w:rPr>
              <w:br/>
            </w:r>
          </w:p>
        </w:tc>
        <w:tc>
          <w:tcPr>
            <w:tcW w:w="4320" w:type="dxa"/>
          </w:tcPr>
          <w:p w14:paraId="022483A8" w14:textId="77777777" w:rsidR="00284AF5" w:rsidRPr="00BC443D" w:rsidRDefault="00000000">
            <w:pPr>
              <w:rPr>
                <w:i/>
                <w:iCs/>
              </w:rPr>
            </w:pPr>
            <w:r w:rsidRPr="00BC443D">
              <w:rPr>
                <w:i/>
                <w:iCs/>
              </w:rPr>
              <w:br/>
            </w:r>
            <w:r w:rsidRPr="00BC443D">
              <w:rPr>
                <w:i/>
                <w:iCs/>
              </w:rPr>
              <w:br/>
              <w:t>Đặng Thị Ngọc Ánh</w:t>
            </w:r>
            <w:r w:rsidRPr="00BC443D">
              <w:rPr>
                <w:i/>
                <w:iCs/>
              </w:rPr>
              <w:br/>
            </w:r>
          </w:p>
        </w:tc>
      </w:tr>
    </w:tbl>
    <w:p w14:paraId="7598FE03" w14:textId="14A8D41D" w:rsidR="00284AF5" w:rsidRPr="002A6607" w:rsidRDefault="00284AF5">
      <w:pPr>
        <w:rPr>
          <w:lang w:val="vi-VN"/>
        </w:rPr>
      </w:pPr>
    </w:p>
    <w:p w14:paraId="0955B7A6" w14:textId="77777777" w:rsidR="00284AF5" w:rsidRDefault="00000000">
      <w:r>
        <w:rPr>
          <w:b/>
        </w:rPr>
        <w:t>Nghiên cứu và phát triển nền tảng số hoá quy trình phục vụ và thanh toán trong quản lý quán cafe tích hợp AI hỗ trợ người quản lý</w:t>
      </w:r>
    </w:p>
    <w:p w14:paraId="387306D7" w14:textId="77777777" w:rsidR="00284AF5" w:rsidRDefault="00000000">
      <w:r>
        <w:t>Ngày họp: 17/03/2026, cuộc họp bắt đầu lúc 08h00</w:t>
      </w:r>
    </w:p>
    <w:p w14:paraId="2FDA2E0A" w14:textId="77777777" w:rsidR="00284AF5" w:rsidRDefault="00000000">
      <w:r>
        <w:t>Họp tại: Thư viện, Đại học Duy Tân</w:t>
      </w:r>
    </w:p>
    <w:p w14:paraId="6024F77E" w14:textId="77777777" w:rsidR="00284AF5" w:rsidRDefault="00000000">
      <w:r>
        <w:t>Approval: 17/03/2026</w:t>
      </w:r>
    </w:p>
    <w:p w14:paraId="05379004" w14:textId="77777777" w:rsidR="00284AF5" w:rsidRDefault="00000000">
      <w:r>
        <w:t>Ghi lại bởi: Đặng Thị Ngọc Ánh</w:t>
      </w:r>
    </w:p>
    <w:p w14:paraId="3F9CAADE" w14:textId="77777777" w:rsidR="00284AF5" w:rsidRDefault="00000000">
      <w:r>
        <w:rPr>
          <w:b/>
        </w:rPr>
        <w:t>Thành phần tham dự</w:t>
      </w:r>
    </w:p>
    <w:p w14:paraId="7853D013" w14:textId="77777777" w:rsidR="00284AF5" w:rsidRDefault="00000000">
      <w:r>
        <w:t>Nhóm trưởng: Nguyễn Trần Đăng Trường</w:t>
      </w:r>
    </w:p>
    <w:p w14:paraId="42626968" w14:textId="77777777" w:rsidR="00284AF5" w:rsidRDefault="00000000">
      <w:r>
        <w:t>Thành viên:</w:t>
      </w:r>
      <w:r>
        <w:br/>
        <w:t>Đặng Thị Ngọc Ánh</w:t>
      </w:r>
      <w:r>
        <w:br/>
        <w:t>Nguyễn Thanh Bình</w:t>
      </w:r>
      <w:r>
        <w:br/>
        <w:t>Bùi Thị Thu Hà</w:t>
      </w:r>
      <w:r>
        <w:br/>
        <w:t>Hoàng Minh Quân</w:t>
      </w:r>
    </w:p>
    <w:p w14:paraId="5472820A" w14:textId="77777777" w:rsidR="00284AF5" w:rsidRDefault="00000000">
      <w:r>
        <w:t>Vắng mặt: Không</w:t>
      </w:r>
    </w:p>
    <w:p w14:paraId="47F38982" w14:textId="77777777" w:rsidR="00284AF5" w:rsidRDefault="00000000">
      <w:r>
        <w:rPr>
          <w:b/>
        </w:rPr>
        <w:t>Nội dung</w:t>
      </w:r>
    </w:p>
    <w:p w14:paraId="64EF0BD4" w14:textId="77777777" w:rsidR="00284AF5" w:rsidRDefault="00000000">
      <w:r>
        <w:t>Xây dựng User Story</w:t>
      </w:r>
    </w:p>
    <w:p w14:paraId="41A5A86B" w14:textId="77777777" w:rsidR="00284AF5" w:rsidRDefault="00000000">
      <w:r>
        <w:rPr>
          <w:b/>
        </w:rPr>
        <w:t>Tiến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4AF5" w14:paraId="3283EA98" w14:textId="77777777">
        <w:tc>
          <w:tcPr>
            <w:tcW w:w="2880" w:type="dxa"/>
          </w:tcPr>
          <w:p w14:paraId="0B3AFA00" w14:textId="77777777" w:rsidR="00284AF5" w:rsidRDefault="00000000">
            <w:r>
              <w:t>Hoạt động</w:t>
            </w:r>
          </w:p>
        </w:tc>
        <w:tc>
          <w:tcPr>
            <w:tcW w:w="2880" w:type="dxa"/>
          </w:tcPr>
          <w:p w14:paraId="70957F67" w14:textId="77777777" w:rsidR="00284AF5" w:rsidRDefault="00000000">
            <w:r>
              <w:t>Phân công</w:t>
            </w:r>
          </w:p>
        </w:tc>
        <w:tc>
          <w:tcPr>
            <w:tcW w:w="2880" w:type="dxa"/>
          </w:tcPr>
          <w:p w14:paraId="32459578" w14:textId="77777777" w:rsidR="00284AF5" w:rsidRDefault="00000000">
            <w:r>
              <w:t>Hạn cuối</w:t>
            </w:r>
          </w:p>
        </w:tc>
      </w:tr>
      <w:tr w:rsidR="00284AF5" w14:paraId="4C523C04" w14:textId="77777777">
        <w:tc>
          <w:tcPr>
            <w:tcW w:w="2880" w:type="dxa"/>
          </w:tcPr>
          <w:p w14:paraId="09CBA66F" w14:textId="77777777" w:rsidR="00284AF5" w:rsidRDefault="00000000">
            <w:r>
              <w:t>Viết User Story Document</w:t>
            </w:r>
          </w:p>
        </w:tc>
        <w:tc>
          <w:tcPr>
            <w:tcW w:w="2880" w:type="dxa"/>
          </w:tcPr>
          <w:p w14:paraId="64BCA24D" w14:textId="77777777" w:rsidR="00284AF5" w:rsidRDefault="00000000">
            <w:r>
              <w:t>Minh Quân, Thanh Bình</w:t>
            </w:r>
          </w:p>
        </w:tc>
        <w:tc>
          <w:tcPr>
            <w:tcW w:w="2880" w:type="dxa"/>
          </w:tcPr>
          <w:p w14:paraId="33AB43BB" w14:textId="77777777" w:rsidR="00284AF5" w:rsidRDefault="00000000">
            <w:r>
              <w:t>Cuộc họp tiếp theo</w:t>
            </w:r>
          </w:p>
        </w:tc>
      </w:tr>
      <w:tr w:rsidR="00284AF5" w14:paraId="1F37942E" w14:textId="77777777">
        <w:tc>
          <w:tcPr>
            <w:tcW w:w="2880" w:type="dxa"/>
          </w:tcPr>
          <w:p w14:paraId="09D5528D" w14:textId="77777777" w:rsidR="00284AF5" w:rsidRDefault="00000000">
            <w:r>
              <w:t>Lập biên bản cuộc họp</w:t>
            </w:r>
          </w:p>
        </w:tc>
        <w:tc>
          <w:tcPr>
            <w:tcW w:w="2880" w:type="dxa"/>
          </w:tcPr>
          <w:p w14:paraId="57CCB0AE" w14:textId="77777777" w:rsidR="00284AF5" w:rsidRDefault="00000000">
            <w:r>
              <w:t>Đặng Thị Ngọc Ánh</w:t>
            </w:r>
          </w:p>
        </w:tc>
        <w:tc>
          <w:tcPr>
            <w:tcW w:w="2880" w:type="dxa"/>
          </w:tcPr>
          <w:p w14:paraId="62A2EBA9" w14:textId="77777777" w:rsidR="00284AF5" w:rsidRDefault="00000000">
            <w:r>
              <w:t>17/03/2026</w:t>
            </w:r>
          </w:p>
        </w:tc>
      </w:tr>
    </w:tbl>
    <w:p w14:paraId="323C5DC3" w14:textId="77777777" w:rsidR="00284AF5" w:rsidRDefault="00000000">
      <w:r>
        <w:br/>
        <w:t>Kết thúc cuộc họp lúc 11h00 cùng ngày.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4AF5" w14:paraId="7A331CCB" w14:textId="77777777">
        <w:tc>
          <w:tcPr>
            <w:tcW w:w="4320" w:type="dxa"/>
          </w:tcPr>
          <w:p w14:paraId="50E5CC65" w14:textId="77777777" w:rsidR="00284AF5" w:rsidRDefault="00000000">
            <w:r>
              <w:rPr>
                <w:b/>
              </w:rPr>
              <w:t>Scrum Master</w:t>
            </w:r>
          </w:p>
        </w:tc>
        <w:tc>
          <w:tcPr>
            <w:tcW w:w="4320" w:type="dxa"/>
          </w:tcPr>
          <w:p w14:paraId="1ADF0E45" w14:textId="77777777" w:rsidR="00284AF5" w:rsidRDefault="00000000">
            <w:r>
              <w:rPr>
                <w:b/>
              </w:rPr>
              <w:t>Người lập biên bản</w:t>
            </w:r>
          </w:p>
        </w:tc>
      </w:tr>
      <w:tr w:rsidR="00284AF5" w14:paraId="5C42CC2D" w14:textId="77777777">
        <w:tc>
          <w:tcPr>
            <w:tcW w:w="4320" w:type="dxa"/>
          </w:tcPr>
          <w:p w14:paraId="15E48CA3" w14:textId="439FA9A4" w:rsidR="00284AF5" w:rsidRPr="00BC443D" w:rsidRDefault="00000000">
            <w:pPr>
              <w:rPr>
                <w:i/>
                <w:iCs/>
                <w:lang w:val="vi-VN"/>
              </w:rPr>
            </w:pPr>
            <w:r w:rsidRPr="00BC443D">
              <w:rPr>
                <w:i/>
                <w:iCs/>
              </w:rPr>
              <w:br/>
              <w:t>Nguyễn Trần Đăng Trường</w:t>
            </w:r>
            <w:r w:rsidR="002A6607" w:rsidRPr="00BC443D">
              <w:rPr>
                <w:i/>
                <w:iCs/>
                <w:lang w:val="vi-VN"/>
              </w:rPr>
              <w:t xml:space="preserve">                                                                        </w:t>
            </w:r>
          </w:p>
        </w:tc>
        <w:tc>
          <w:tcPr>
            <w:tcW w:w="4320" w:type="dxa"/>
          </w:tcPr>
          <w:p w14:paraId="7BF40A79" w14:textId="6643A163" w:rsidR="00284AF5" w:rsidRPr="00BC443D" w:rsidRDefault="00000000">
            <w:pPr>
              <w:rPr>
                <w:i/>
                <w:iCs/>
                <w:lang w:val="vi-VN"/>
              </w:rPr>
            </w:pPr>
            <w:r w:rsidRPr="00BC443D">
              <w:rPr>
                <w:i/>
                <w:iCs/>
              </w:rPr>
              <w:br/>
            </w:r>
            <w:r w:rsidR="002A6607" w:rsidRPr="00BC443D">
              <w:rPr>
                <w:i/>
                <w:iCs/>
              </w:rPr>
              <w:t>Đặng Thị Ngọc Ánh</w:t>
            </w:r>
          </w:p>
        </w:tc>
      </w:tr>
    </w:tbl>
    <w:p w14:paraId="099FBCE2" w14:textId="155A60AB" w:rsidR="00284AF5" w:rsidRPr="002A6607" w:rsidRDefault="00284AF5">
      <w:pPr>
        <w:rPr>
          <w:lang w:val="vi-VN"/>
        </w:rPr>
      </w:pPr>
    </w:p>
    <w:p w14:paraId="501DD81B" w14:textId="77777777" w:rsidR="00284AF5" w:rsidRDefault="00000000">
      <w:r>
        <w:rPr>
          <w:b/>
        </w:rPr>
        <w:t>Nghiên cứu và phát triển nền tảng số hoá quy trình phục vụ và thanh toán trong quản lý quán cafe tích hợp AI hỗ trợ người quản lý</w:t>
      </w:r>
    </w:p>
    <w:p w14:paraId="23F871E1" w14:textId="77777777" w:rsidR="00284AF5" w:rsidRDefault="00000000">
      <w:r>
        <w:t>Ngày họp: 18/03/2026, cuộc họp bắt đầu lúc 08h00</w:t>
      </w:r>
    </w:p>
    <w:p w14:paraId="0D359810" w14:textId="77777777" w:rsidR="00284AF5" w:rsidRDefault="00000000">
      <w:r>
        <w:t>Họp tại: Thư viện, Đại học Duy Tân</w:t>
      </w:r>
    </w:p>
    <w:p w14:paraId="5C1750B0" w14:textId="77777777" w:rsidR="00284AF5" w:rsidRDefault="00000000">
      <w:r>
        <w:t>Approval: 18/03/2026</w:t>
      </w:r>
    </w:p>
    <w:p w14:paraId="057F5698" w14:textId="77777777" w:rsidR="00284AF5" w:rsidRDefault="00000000">
      <w:r>
        <w:t>Ghi lại bởi: Đặng Thị Ngọc Ánh</w:t>
      </w:r>
    </w:p>
    <w:p w14:paraId="0129B2DB" w14:textId="77777777" w:rsidR="00284AF5" w:rsidRDefault="00000000">
      <w:r>
        <w:rPr>
          <w:b/>
        </w:rPr>
        <w:t>Thành phần tham dự</w:t>
      </w:r>
    </w:p>
    <w:p w14:paraId="37BF206D" w14:textId="77777777" w:rsidR="00284AF5" w:rsidRDefault="00000000">
      <w:r>
        <w:t>Nhóm trưởng: Nguyễn Trần Đăng Trường</w:t>
      </w:r>
    </w:p>
    <w:p w14:paraId="3A4BB729" w14:textId="77777777" w:rsidR="00284AF5" w:rsidRDefault="00000000">
      <w:r>
        <w:t>Thành viên:</w:t>
      </w:r>
      <w:r>
        <w:br/>
        <w:t>Đặng Thị Ngọc Ánh</w:t>
      </w:r>
      <w:r>
        <w:br/>
        <w:t>Nguyễn Thanh Bình</w:t>
      </w:r>
      <w:r>
        <w:br/>
        <w:t>Bùi Thị Thu Hà</w:t>
      </w:r>
      <w:r>
        <w:br/>
        <w:t>Hoàng Minh Quân</w:t>
      </w:r>
    </w:p>
    <w:p w14:paraId="05BE82BB" w14:textId="77777777" w:rsidR="00284AF5" w:rsidRDefault="00000000">
      <w:r>
        <w:t>Vắng mặt: Không</w:t>
      </w:r>
    </w:p>
    <w:p w14:paraId="78A9E372" w14:textId="77777777" w:rsidR="00284AF5" w:rsidRDefault="00000000">
      <w:r>
        <w:rPr>
          <w:b/>
        </w:rPr>
        <w:t>Nội dung</w:t>
      </w:r>
    </w:p>
    <w:p w14:paraId="2887905D" w14:textId="77777777" w:rsidR="00284AF5" w:rsidRDefault="00000000">
      <w:r>
        <w:t>Xây dựng Product Backlog</w:t>
      </w:r>
    </w:p>
    <w:p w14:paraId="73BA14AD" w14:textId="77777777" w:rsidR="00284AF5" w:rsidRDefault="00000000">
      <w:r>
        <w:rPr>
          <w:b/>
        </w:rPr>
        <w:t>Tiến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4AF5" w14:paraId="4A1B13F8" w14:textId="77777777">
        <w:tc>
          <w:tcPr>
            <w:tcW w:w="2880" w:type="dxa"/>
          </w:tcPr>
          <w:p w14:paraId="44B82955" w14:textId="77777777" w:rsidR="00284AF5" w:rsidRDefault="00000000">
            <w:r>
              <w:t>Hoạt động</w:t>
            </w:r>
          </w:p>
        </w:tc>
        <w:tc>
          <w:tcPr>
            <w:tcW w:w="2880" w:type="dxa"/>
          </w:tcPr>
          <w:p w14:paraId="68167EB7" w14:textId="77777777" w:rsidR="00284AF5" w:rsidRDefault="00000000">
            <w:r>
              <w:t>Phân công</w:t>
            </w:r>
          </w:p>
        </w:tc>
        <w:tc>
          <w:tcPr>
            <w:tcW w:w="2880" w:type="dxa"/>
          </w:tcPr>
          <w:p w14:paraId="42080E58" w14:textId="77777777" w:rsidR="00284AF5" w:rsidRDefault="00000000">
            <w:r>
              <w:t>Hạn cuối</w:t>
            </w:r>
          </w:p>
        </w:tc>
      </w:tr>
      <w:tr w:rsidR="00284AF5" w14:paraId="3C60A365" w14:textId="77777777">
        <w:tc>
          <w:tcPr>
            <w:tcW w:w="2880" w:type="dxa"/>
          </w:tcPr>
          <w:p w14:paraId="0BD9EE4F" w14:textId="77777777" w:rsidR="00284AF5" w:rsidRDefault="00000000">
            <w:r>
              <w:t>Phân rã User Story thành Product Backlog</w:t>
            </w:r>
          </w:p>
        </w:tc>
        <w:tc>
          <w:tcPr>
            <w:tcW w:w="2880" w:type="dxa"/>
          </w:tcPr>
          <w:p w14:paraId="4297FEAD" w14:textId="77777777" w:rsidR="00284AF5" w:rsidRDefault="00000000">
            <w:r>
              <w:t>Cả nhóm</w:t>
            </w:r>
          </w:p>
        </w:tc>
        <w:tc>
          <w:tcPr>
            <w:tcW w:w="2880" w:type="dxa"/>
          </w:tcPr>
          <w:p w14:paraId="5C12129B" w14:textId="77777777" w:rsidR="00284AF5" w:rsidRDefault="00000000">
            <w:r>
              <w:t>Cuộc họp tiếp theo</w:t>
            </w:r>
          </w:p>
        </w:tc>
      </w:tr>
      <w:tr w:rsidR="00284AF5" w14:paraId="029199B4" w14:textId="77777777">
        <w:tc>
          <w:tcPr>
            <w:tcW w:w="2880" w:type="dxa"/>
          </w:tcPr>
          <w:p w14:paraId="6269206C" w14:textId="77777777" w:rsidR="00284AF5" w:rsidRDefault="00000000">
            <w:r>
              <w:t>Lập biên bản cuộc họp</w:t>
            </w:r>
          </w:p>
        </w:tc>
        <w:tc>
          <w:tcPr>
            <w:tcW w:w="2880" w:type="dxa"/>
          </w:tcPr>
          <w:p w14:paraId="760DBB0E" w14:textId="77777777" w:rsidR="00284AF5" w:rsidRDefault="00000000">
            <w:r>
              <w:t>Đặng Thị Ngọc Ánh</w:t>
            </w:r>
          </w:p>
        </w:tc>
        <w:tc>
          <w:tcPr>
            <w:tcW w:w="2880" w:type="dxa"/>
          </w:tcPr>
          <w:p w14:paraId="07CDF08A" w14:textId="77777777" w:rsidR="00284AF5" w:rsidRDefault="00000000">
            <w:r>
              <w:t>18/03/2026</w:t>
            </w:r>
          </w:p>
        </w:tc>
      </w:tr>
    </w:tbl>
    <w:p w14:paraId="26C25161" w14:textId="77777777" w:rsidR="00284AF5" w:rsidRDefault="00000000">
      <w:r>
        <w:br/>
        <w:t>Kết thúc cuộc họp lúc 11h00 cùng ngày.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4AF5" w14:paraId="3B8F4735" w14:textId="77777777">
        <w:tc>
          <w:tcPr>
            <w:tcW w:w="4320" w:type="dxa"/>
          </w:tcPr>
          <w:p w14:paraId="07B8B88E" w14:textId="77777777" w:rsidR="00284AF5" w:rsidRDefault="00000000">
            <w:r>
              <w:rPr>
                <w:b/>
              </w:rPr>
              <w:t>Scrum Master</w:t>
            </w:r>
          </w:p>
        </w:tc>
        <w:tc>
          <w:tcPr>
            <w:tcW w:w="4320" w:type="dxa"/>
          </w:tcPr>
          <w:p w14:paraId="548CE08C" w14:textId="77777777" w:rsidR="00284AF5" w:rsidRDefault="00000000">
            <w:r>
              <w:rPr>
                <w:b/>
              </w:rPr>
              <w:t>Người lập biên bản</w:t>
            </w:r>
          </w:p>
        </w:tc>
      </w:tr>
      <w:tr w:rsidR="00284AF5" w14:paraId="634F7D2E" w14:textId="77777777">
        <w:tc>
          <w:tcPr>
            <w:tcW w:w="4320" w:type="dxa"/>
          </w:tcPr>
          <w:p w14:paraId="02AB88C2" w14:textId="22E8F15C" w:rsidR="00284AF5" w:rsidRPr="00BC443D" w:rsidRDefault="00000000">
            <w:pPr>
              <w:rPr>
                <w:i/>
                <w:iCs/>
                <w:lang w:val="vi-VN"/>
              </w:rPr>
            </w:pPr>
            <w:r w:rsidRPr="00BC443D">
              <w:rPr>
                <w:i/>
                <w:iCs/>
              </w:rPr>
              <w:br/>
            </w:r>
            <w:r w:rsidR="002A6607" w:rsidRPr="00BC443D">
              <w:rPr>
                <w:i/>
                <w:iCs/>
              </w:rPr>
              <w:t>Nguyễn Trần Đăng Trường</w:t>
            </w:r>
          </w:p>
        </w:tc>
        <w:tc>
          <w:tcPr>
            <w:tcW w:w="4320" w:type="dxa"/>
          </w:tcPr>
          <w:p w14:paraId="09AA3F6A" w14:textId="59925E71" w:rsidR="00284AF5" w:rsidRPr="00BC443D" w:rsidRDefault="00000000">
            <w:pPr>
              <w:rPr>
                <w:i/>
                <w:iCs/>
                <w:lang w:val="vi-VN"/>
              </w:rPr>
            </w:pPr>
            <w:r w:rsidRPr="00BC443D">
              <w:rPr>
                <w:i/>
                <w:iCs/>
              </w:rPr>
              <w:br/>
            </w:r>
            <w:r w:rsidR="002A6607" w:rsidRPr="00BC443D">
              <w:rPr>
                <w:i/>
                <w:iCs/>
              </w:rPr>
              <w:t>Đặng Thị Ngọc Ánh</w:t>
            </w:r>
          </w:p>
        </w:tc>
      </w:tr>
    </w:tbl>
    <w:p w14:paraId="7B823CF7" w14:textId="4B935125" w:rsidR="00284AF5" w:rsidRPr="002A6607" w:rsidRDefault="00284AF5">
      <w:pPr>
        <w:rPr>
          <w:lang w:val="vi-VN"/>
        </w:rPr>
      </w:pPr>
    </w:p>
    <w:p w14:paraId="4E69DCE5" w14:textId="77777777" w:rsidR="00284AF5" w:rsidRDefault="00000000">
      <w:r>
        <w:rPr>
          <w:b/>
        </w:rPr>
        <w:t>Nghiên cứu và phát triển nền tảng số hoá quy trình phục vụ và thanh toán trong quản lý quán cafe tích hợp AI hỗ trợ người quản lý</w:t>
      </w:r>
    </w:p>
    <w:p w14:paraId="4E4C1F1F" w14:textId="77777777" w:rsidR="00284AF5" w:rsidRDefault="00000000">
      <w:r>
        <w:t>Ngày họp: 19/03/2026, cuộc họp bắt đầu lúc 08h00</w:t>
      </w:r>
    </w:p>
    <w:p w14:paraId="5952D19C" w14:textId="77777777" w:rsidR="00284AF5" w:rsidRDefault="00000000">
      <w:r>
        <w:t>Họp tại: Thư viện, Đại học Duy Tân</w:t>
      </w:r>
    </w:p>
    <w:p w14:paraId="59403658" w14:textId="77777777" w:rsidR="00284AF5" w:rsidRDefault="00000000">
      <w:r>
        <w:t>Approval: 19/03/2026</w:t>
      </w:r>
    </w:p>
    <w:p w14:paraId="0F71C4A9" w14:textId="77777777" w:rsidR="00284AF5" w:rsidRDefault="00000000">
      <w:r>
        <w:t>Ghi lại bởi: Đặng Thị Ngọc Ánh</w:t>
      </w:r>
    </w:p>
    <w:p w14:paraId="1A923015" w14:textId="77777777" w:rsidR="00284AF5" w:rsidRDefault="00000000">
      <w:r>
        <w:rPr>
          <w:b/>
        </w:rPr>
        <w:t>Thành phần tham dự</w:t>
      </w:r>
    </w:p>
    <w:p w14:paraId="754B614E" w14:textId="77777777" w:rsidR="00284AF5" w:rsidRDefault="00000000">
      <w:r>
        <w:t>Nhóm trưởng: Nguyễn Trần Đăng Trường</w:t>
      </w:r>
    </w:p>
    <w:p w14:paraId="67E0D8B5" w14:textId="77777777" w:rsidR="00284AF5" w:rsidRDefault="00000000">
      <w:r>
        <w:t>Thành viên:</w:t>
      </w:r>
      <w:r>
        <w:br/>
        <w:t>Đặng Thị Ngọc Ánh</w:t>
      </w:r>
      <w:r>
        <w:br/>
        <w:t>Nguyễn Thanh Bình</w:t>
      </w:r>
      <w:r>
        <w:br/>
        <w:t>Bùi Thị Thu Hà</w:t>
      </w:r>
      <w:r>
        <w:br/>
        <w:t>Hoàng Minh Quân</w:t>
      </w:r>
    </w:p>
    <w:p w14:paraId="37E67CD5" w14:textId="77777777" w:rsidR="00284AF5" w:rsidRDefault="00000000">
      <w:r>
        <w:t>Vắng mặt: Không</w:t>
      </w:r>
    </w:p>
    <w:p w14:paraId="204FD27E" w14:textId="77777777" w:rsidR="00284AF5" w:rsidRDefault="00000000">
      <w:r>
        <w:rPr>
          <w:b/>
        </w:rPr>
        <w:t>Nội dung</w:t>
      </w:r>
    </w:p>
    <w:p w14:paraId="314B00D1" w14:textId="77777777" w:rsidR="00284AF5" w:rsidRDefault="00000000">
      <w:r>
        <w:t>Xây dựng Sprint Backlog (Sprint 1)</w:t>
      </w:r>
    </w:p>
    <w:p w14:paraId="256B31FC" w14:textId="77777777" w:rsidR="00284AF5" w:rsidRDefault="00000000">
      <w:r>
        <w:rPr>
          <w:b/>
        </w:rPr>
        <w:t>Tiến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4AF5" w14:paraId="2C14B957" w14:textId="77777777">
        <w:tc>
          <w:tcPr>
            <w:tcW w:w="2880" w:type="dxa"/>
          </w:tcPr>
          <w:p w14:paraId="1C696525" w14:textId="77777777" w:rsidR="00284AF5" w:rsidRDefault="00000000">
            <w:r>
              <w:t>Hoạt động</w:t>
            </w:r>
          </w:p>
        </w:tc>
        <w:tc>
          <w:tcPr>
            <w:tcW w:w="2880" w:type="dxa"/>
          </w:tcPr>
          <w:p w14:paraId="1259F2B1" w14:textId="77777777" w:rsidR="00284AF5" w:rsidRDefault="00000000">
            <w:r>
              <w:t>Phân công</w:t>
            </w:r>
          </w:p>
        </w:tc>
        <w:tc>
          <w:tcPr>
            <w:tcW w:w="2880" w:type="dxa"/>
          </w:tcPr>
          <w:p w14:paraId="1FC03743" w14:textId="77777777" w:rsidR="00284AF5" w:rsidRDefault="00000000">
            <w:r>
              <w:t>Hạn cuối</w:t>
            </w:r>
          </w:p>
        </w:tc>
      </w:tr>
      <w:tr w:rsidR="00284AF5" w14:paraId="3CA12BE9" w14:textId="77777777">
        <w:tc>
          <w:tcPr>
            <w:tcW w:w="2880" w:type="dxa"/>
          </w:tcPr>
          <w:p w14:paraId="32171AB2" w14:textId="77777777" w:rsidR="00284AF5" w:rsidRDefault="00000000">
            <w:r>
              <w:t>Lập Sprint 1 Backlog</w:t>
            </w:r>
          </w:p>
        </w:tc>
        <w:tc>
          <w:tcPr>
            <w:tcW w:w="2880" w:type="dxa"/>
          </w:tcPr>
          <w:p w14:paraId="3B67DB35" w14:textId="77777777" w:rsidR="00284AF5" w:rsidRDefault="00000000">
            <w:r>
              <w:t>Đăng Trường</w:t>
            </w:r>
          </w:p>
        </w:tc>
        <w:tc>
          <w:tcPr>
            <w:tcW w:w="2880" w:type="dxa"/>
          </w:tcPr>
          <w:p w14:paraId="1A51511B" w14:textId="77777777" w:rsidR="00284AF5" w:rsidRDefault="00000000">
            <w:r>
              <w:t>Cuộc họp tiếp theo</w:t>
            </w:r>
          </w:p>
        </w:tc>
      </w:tr>
      <w:tr w:rsidR="00284AF5" w14:paraId="5D36A073" w14:textId="77777777">
        <w:tc>
          <w:tcPr>
            <w:tcW w:w="2880" w:type="dxa"/>
          </w:tcPr>
          <w:p w14:paraId="0E1E5ED7" w14:textId="77777777" w:rsidR="00284AF5" w:rsidRDefault="00000000">
            <w:r>
              <w:t>Lập biên bản cuộc họp</w:t>
            </w:r>
          </w:p>
        </w:tc>
        <w:tc>
          <w:tcPr>
            <w:tcW w:w="2880" w:type="dxa"/>
          </w:tcPr>
          <w:p w14:paraId="3E2925BD" w14:textId="77777777" w:rsidR="00284AF5" w:rsidRDefault="00000000">
            <w:r>
              <w:t>Đặng Thị Ngọc Ánh</w:t>
            </w:r>
          </w:p>
        </w:tc>
        <w:tc>
          <w:tcPr>
            <w:tcW w:w="2880" w:type="dxa"/>
          </w:tcPr>
          <w:p w14:paraId="4B999003" w14:textId="77777777" w:rsidR="00284AF5" w:rsidRDefault="00000000">
            <w:r>
              <w:t>19/03/2026</w:t>
            </w:r>
          </w:p>
        </w:tc>
      </w:tr>
    </w:tbl>
    <w:p w14:paraId="13B6420F" w14:textId="77777777" w:rsidR="00284AF5" w:rsidRDefault="00000000">
      <w:r>
        <w:br/>
        <w:t>Kết thúc cuộc họp lúc 11h00 cùng ngày.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4AF5" w14:paraId="4F55B958" w14:textId="77777777">
        <w:tc>
          <w:tcPr>
            <w:tcW w:w="4320" w:type="dxa"/>
          </w:tcPr>
          <w:p w14:paraId="5210EA9A" w14:textId="77777777" w:rsidR="00284AF5" w:rsidRDefault="00000000">
            <w:r>
              <w:rPr>
                <w:b/>
              </w:rPr>
              <w:t>Scrum Master</w:t>
            </w:r>
          </w:p>
        </w:tc>
        <w:tc>
          <w:tcPr>
            <w:tcW w:w="4320" w:type="dxa"/>
          </w:tcPr>
          <w:p w14:paraId="6E04F5C7" w14:textId="77777777" w:rsidR="00284AF5" w:rsidRDefault="00000000">
            <w:r>
              <w:rPr>
                <w:b/>
              </w:rPr>
              <w:t>Người lập biên bản</w:t>
            </w:r>
          </w:p>
        </w:tc>
      </w:tr>
      <w:tr w:rsidR="00284AF5" w14:paraId="13461219" w14:textId="77777777">
        <w:tc>
          <w:tcPr>
            <w:tcW w:w="4320" w:type="dxa"/>
          </w:tcPr>
          <w:p w14:paraId="26B44E18" w14:textId="6707A5BC" w:rsidR="00284AF5" w:rsidRPr="00BC443D" w:rsidRDefault="00000000">
            <w:pPr>
              <w:rPr>
                <w:i/>
                <w:iCs/>
                <w:lang w:val="vi-VN"/>
              </w:rPr>
            </w:pPr>
            <w:r w:rsidRPr="00BC443D">
              <w:rPr>
                <w:i/>
                <w:iCs/>
              </w:rPr>
              <w:br/>
            </w:r>
            <w:r w:rsidRPr="00BC443D">
              <w:rPr>
                <w:i/>
                <w:iCs/>
              </w:rPr>
              <w:br/>
              <w:t>Nguyễn Trần Đăng Trường</w:t>
            </w:r>
          </w:p>
        </w:tc>
        <w:tc>
          <w:tcPr>
            <w:tcW w:w="4320" w:type="dxa"/>
          </w:tcPr>
          <w:p w14:paraId="6E24C27C" w14:textId="1DFF329F" w:rsidR="00284AF5" w:rsidRPr="00BC443D" w:rsidRDefault="00000000">
            <w:pPr>
              <w:rPr>
                <w:i/>
                <w:iCs/>
                <w:lang w:val="vi-VN"/>
              </w:rPr>
            </w:pPr>
            <w:r w:rsidRPr="00BC443D">
              <w:rPr>
                <w:i/>
                <w:iCs/>
              </w:rPr>
              <w:br/>
            </w:r>
            <w:r w:rsidRPr="00BC443D">
              <w:rPr>
                <w:i/>
                <w:iCs/>
              </w:rPr>
              <w:br/>
              <w:t>Đặng Thị Ngọc Ánh</w:t>
            </w:r>
          </w:p>
        </w:tc>
      </w:tr>
    </w:tbl>
    <w:p w14:paraId="02311716" w14:textId="517733CC" w:rsidR="00284AF5" w:rsidRPr="002A6607" w:rsidRDefault="00284AF5">
      <w:pPr>
        <w:rPr>
          <w:lang w:val="vi-VN"/>
        </w:rPr>
      </w:pPr>
    </w:p>
    <w:p w14:paraId="304F5DD7" w14:textId="77777777" w:rsidR="00284AF5" w:rsidRDefault="00000000">
      <w:r>
        <w:rPr>
          <w:b/>
        </w:rPr>
        <w:t>Nghiên cứu và phát triển nền tảng số hoá quy trình phục vụ và thanh toán trong quản lý quán cafe tích hợp AI hỗ trợ người quản lý</w:t>
      </w:r>
    </w:p>
    <w:p w14:paraId="6FCFD972" w14:textId="77777777" w:rsidR="00284AF5" w:rsidRDefault="00000000">
      <w:r>
        <w:t>Ngày họp: 20/03/2026, cuộc họp bắt đầu lúc 08h00</w:t>
      </w:r>
    </w:p>
    <w:p w14:paraId="13D5E12E" w14:textId="77777777" w:rsidR="00284AF5" w:rsidRDefault="00000000">
      <w:r>
        <w:t>Họp tại: Thư viện, Đại học Duy Tân</w:t>
      </w:r>
    </w:p>
    <w:p w14:paraId="0F2C5172" w14:textId="77777777" w:rsidR="00284AF5" w:rsidRDefault="00000000">
      <w:r>
        <w:t>Approval: 20/03/2026</w:t>
      </w:r>
    </w:p>
    <w:p w14:paraId="323D2A94" w14:textId="77777777" w:rsidR="00284AF5" w:rsidRDefault="00000000">
      <w:r>
        <w:t>Ghi lại bởi: Đặng Thị Ngọc Ánh</w:t>
      </w:r>
    </w:p>
    <w:p w14:paraId="6F973107" w14:textId="77777777" w:rsidR="00284AF5" w:rsidRDefault="00000000">
      <w:r>
        <w:rPr>
          <w:b/>
        </w:rPr>
        <w:t>Thành phần tham dự</w:t>
      </w:r>
    </w:p>
    <w:p w14:paraId="1640BB67" w14:textId="77777777" w:rsidR="00284AF5" w:rsidRDefault="00000000">
      <w:r>
        <w:t>Nhóm trưởng: Nguyễn Trần Đăng Trường</w:t>
      </w:r>
    </w:p>
    <w:p w14:paraId="4C621A96" w14:textId="77777777" w:rsidR="00284AF5" w:rsidRDefault="00000000">
      <w:r>
        <w:t>Thành viên:</w:t>
      </w:r>
      <w:r>
        <w:br/>
        <w:t>Đặng Thị Ngọc Ánh</w:t>
      </w:r>
      <w:r>
        <w:br/>
        <w:t>Nguyễn Thanh Bình</w:t>
      </w:r>
      <w:r>
        <w:br/>
        <w:t>Bùi Thị Thu Hà</w:t>
      </w:r>
      <w:r>
        <w:br/>
        <w:t>Hoàng Minh Quân</w:t>
      </w:r>
    </w:p>
    <w:p w14:paraId="6AA2C0DC" w14:textId="77777777" w:rsidR="00284AF5" w:rsidRDefault="00000000">
      <w:r>
        <w:t>Vắng mặt: Không</w:t>
      </w:r>
    </w:p>
    <w:p w14:paraId="00CDA5FF" w14:textId="77777777" w:rsidR="00284AF5" w:rsidRDefault="00000000">
      <w:r>
        <w:rPr>
          <w:b/>
        </w:rPr>
        <w:t>Nội dung</w:t>
      </w:r>
    </w:p>
    <w:p w14:paraId="6C65D497" w14:textId="77777777" w:rsidR="00284AF5" w:rsidRDefault="00000000">
      <w:r>
        <w:t>Thiết kế Kiến trúc hệ thống (Architecture)</w:t>
      </w:r>
    </w:p>
    <w:p w14:paraId="1999A476" w14:textId="77777777" w:rsidR="00284AF5" w:rsidRDefault="00000000">
      <w:r>
        <w:rPr>
          <w:b/>
        </w:rPr>
        <w:t>Tiến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4AF5" w14:paraId="33BAED6C" w14:textId="77777777">
        <w:tc>
          <w:tcPr>
            <w:tcW w:w="2880" w:type="dxa"/>
          </w:tcPr>
          <w:p w14:paraId="36470EC5" w14:textId="77777777" w:rsidR="00284AF5" w:rsidRDefault="00000000">
            <w:r>
              <w:t>Hoạt động</w:t>
            </w:r>
          </w:p>
        </w:tc>
        <w:tc>
          <w:tcPr>
            <w:tcW w:w="2880" w:type="dxa"/>
          </w:tcPr>
          <w:p w14:paraId="5F0E757B" w14:textId="77777777" w:rsidR="00284AF5" w:rsidRDefault="00000000">
            <w:r>
              <w:t>Phân công</w:t>
            </w:r>
          </w:p>
        </w:tc>
        <w:tc>
          <w:tcPr>
            <w:tcW w:w="2880" w:type="dxa"/>
          </w:tcPr>
          <w:p w14:paraId="48BDC853" w14:textId="77777777" w:rsidR="00284AF5" w:rsidRDefault="00000000">
            <w:r>
              <w:t>Hạn cuối</w:t>
            </w:r>
          </w:p>
        </w:tc>
      </w:tr>
      <w:tr w:rsidR="00284AF5" w14:paraId="0DBDBF8F" w14:textId="77777777">
        <w:tc>
          <w:tcPr>
            <w:tcW w:w="2880" w:type="dxa"/>
          </w:tcPr>
          <w:p w14:paraId="253316D6" w14:textId="77777777" w:rsidR="00284AF5" w:rsidRDefault="00000000">
            <w:r>
              <w:t>Vẽ sơ đồ kiến trúc</w:t>
            </w:r>
          </w:p>
        </w:tc>
        <w:tc>
          <w:tcPr>
            <w:tcW w:w="2880" w:type="dxa"/>
          </w:tcPr>
          <w:p w14:paraId="33FFD7F9" w14:textId="77777777" w:rsidR="00284AF5" w:rsidRDefault="00000000">
            <w:r>
              <w:t>Thanh Bình</w:t>
            </w:r>
          </w:p>
        </w:tc>
        <w:tc>
          <w:tcPr>
            <w:tcW w:w="2880" w:type="dxa"/>
          </w:tcPr>
          <w:p w14:paraId="790D4930" w14:textId="77777777" w:rsidR="00284AF5" w:rsidRDefault="00000000">
            <w:r>
              <w:t>Cuộc họp tiếp theo</w:t>
            </w:r>
          </w:p>
        </w:tc>
      </w:tr>
      <w:tr w:rsidR="00284AF5" w14:paraId="4E8F23E7" w14:textId="77777777">
        <w:tc>
          <w:tcPr>
            <w:tcW w:w="2880" w:type="dxa"/>
          </w:tcPr>
          <w:p w14:paraId="436A9403" w14:textId="77777777" w:rsidR="00284AF5" w:rsidRDefault="00000000">
            <w:r>
              <w:t>Lập biên bản cuộc họp</w:t>
            </w:r>
          </w:p>
        </w:tc>
        <w:tc>
          <w:tcPr>
            <w:tcW w:w="2880" w:type="dxa"/>
          </w:tcPr>
          <w:p w14:paraId="6ABD005E" w14:textId="77777777" w:rsidR="00284AF5" w:rsidRDefault="00000000">
            <w:r>
              <w:t>Đặng Thị Ngọc Ánh</w:t>
            </w:r>
          </w:p>
        </w:tc>
        <w:tc>
          <w:tcPr>
            <w:tcW w:w="2880" w:type="dxa"/>
          </w:tcPr>
          <w:p w14:paraId="6FC408B6" w14:textId="77777777" w:rsidR="00284AF5" w:rsidRDefault="00000000">
            <w:r>
              <w:t>20/03/2026</w:t>
            </w:r>
          </w:p>
        </w:tc>
      </w:tr>
    </w:tbl>
    <w:p w14:paraId="6461436F" w14:textId="77777777" w:rsidR="00284AF5" w:rsidRDefault="00000000">
      <w:r>
        <w:br/>
        <w:t>Kết thúc cuộc họp lúc 11h00 cùng ngày.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4AF5" w14:paraId="68C72D5A" w14:textId="77777777">
        <w:tc>
          <w:tcPr>
            <w:tcW w:w="4320" w:type="dxa"/>
          </w:tcPr>
          <w:p w14:paraId="0264F675" w14:textId="77777777" w:rsidR="00284AF5" w:rsidRDefault="00000000">
            <w:r>
              <w:rPr>
                <w:b/>
              </w:rPr>
              <w:t>Scrum Master</w:t>
            </w:r>
          </w:p>
        </w:tc>
        <w:tc>
          <w:tcPr>
            <w:tcW w:w="4320" w:type="dxa"/>
          </w:tcPr>
          <w:p w14:paraId="764FA704" w14:textId="77777777" w:rsidR="00284AF5" w:rsidRDefault="00000000">
            <w:r>
              <w:rPr>
                <w:b/>
              </w:rPr>
              <w:t>Người lập biên bản</w:t>
            </w:r>
          </w:p>
        </w:tc>
      </w:tr>
      <w:tr w:rsidR="00284AF5" w14:paraId="312ECA26" w14:textId="77777777">
        <w:tc>
          <w:tcPr>
            <w:tcW w:w="4320" w:type="dxa"/>
          </w:tcPr>
          <w:p w14:paraId="3C23D200" w14:textId="650B0527" w:rsidR="00284AF5" w:rsidRPr="00BC443D" w:rsidRDefault="00000000">
            <w:pPr>
              <w:rPr>
                <w:i/>
                <w:iCs/>
                <w:lang w:val="vi-VN"/>
              </w:rPr>
            </w:pPr>
            <w:r w:rsidRPr="00BC443D">
              <w:rPr>
                <w:i/>
                <w:iCs/>
              </w:rPr>
              <w:br/>
            </w:r>
            <w:r w:rsidRPr="00BC443D">
              <w:rPr>
                <w:i/>
                <w:iCs/>
              </w:rPr>
              <w:br/>
              <w:t>Nguyễn Trần Đăng Trường</w:t>
            </w:r>
          </w:p>
        </w:tc>
        <w:tc>
          <w:tcPr>
            <w:tcW w:w="4320" w:type="dxa"/>
          </w:tcPr>
          <w:p w14:paraId="453C30F4" w14:textId="6FEE3818" w:rsidR="00284AF5" w:rsidRPr="00BC443D" w:rsidRDefault="00000000">
            <w:pPr>
              <w:rPr>
                <w:i/>
                <w:iCs/>
                <w:lang w:val="vi-VN"/>
              </w:rPr>
            </w:pPr>
            <w:r w:rsidRPr="00BC443D">
              <w:rPr>
                <w:i/>
                <w:iCs/>
              </w:rPr>
              <w:br/>
            </w:r>
            <w:r w:rsidRPr="00BC443D">
              <w:rPr>
                <w:i/>
                <w:iCs/>
              </w:rPr>
              <w:br/>
              <w:t>Đặng Thị Ngọc Ánh</w:t>
            </w:r>
          </w:p>
        </w:tc>
      </w:tr>
    </w:tbl>
    <w:p w14:paraId="6B0DCE8C" w14:textId="72D1A685" w:rsidR="00284AF5" w:rsidRPr="002A6607" w:rsidRDefault="00284AF5">
      <w:pPr>
        <w:rPr>
          <w:lang w:val="vi-VN"/>
        </w:rPr>
      </w:pPr>
    </w:p>
    <w:p w14:paraId="0BB9BA49" w14:textId="77777777" w:rsidR="00284AF5" w:rsidRDefault="00000000">
      <w:r>
        <w:rPr>
          <w:b/>
        </w:rPr>
        <w:t>Nghiên cứu và phát triển nền tảng số hoá quy trình phục vụ và thanh toán trong quản lý quán cafe tích hợp AI hỗ trợ người quản lý</w:t>
      </w:r>
    </w:p>
    <w:p w14:paraId="6F2C4BDF" w14:textId="77777777" w:rsidR="00284AF5" w:rsidRDefault="00000000">
      <w:r>
        <w:t>Ngày họp: 23/03/2026, cuộc họp bắt đầu lúc 08h00</w:t>
      </w:r>
    </w:p>
    <w:p w14:paraId="1167A38C" w14:textId="77777777" w:rsidR="00284AF5" w:rsidRDefault="00000000">
      <w:r>
        <w:t>Họp tại: Thư viện, Đại học Duy Tân</w:t>
      </w:r>
    </w:p>
    <w:p w14:paraId="4FF9FD50" w14:textId="77777777" w:rsidR="00284AF5" w:rsidRDefault="00000000">
      <w:r>
        <w:t>Approval: 23/03/2026</w:t>
      </w:r>
    </w:p>
    <w:p w14:paraId="4477BC88" w14:textId="77777777" w:rsidR="00284AF5" w:rsidRDefault="00000000">
      <w:r>
        <w:t>Ghi lại bởi: Đặng Thị Ngọc Ánh</w:t>
      </w:r>
    </w:p>
    <w:p w14:paraId="40887869" w14:textId="77777777" w:rsidR="00284AF5" w:rsidRDefault="00000000">
      <w:r>
        <w:rPr>
          <w:b/>
        </w:rPr>
        <w:t>Thành phần tham dự</w:t>
      </w:r>
    </w:p>
    <w:p w14:paraId="4E80272A" w14:textId="77777777" w:rsidR="00284AF5" w:rsidRDefault="00000000">
      <w:r>
        <w:t>Nhóm trưởng: Nguyễn Trần Đăng Trường</w:t>
      </w:r>
    </w:p>
    <w:p w14:paraId="256B59FD" w14:textId="77777777" w:rsidR="00284AF5" w:rsidRDefault="00000000">
      <w:r>
        <w:t>Thành viên:</w:t>
      </w:r>
      <w:r>
        <w:br/>
        <w:t>Đặng Thị Ngọc Ánh</w:t>
      </w:r>
      <w:r>
        <w:br/>
        <w:t>Nguyễn Thanh Bình</w:t>
      </w:r>
      <w:r>
        <w:br/>
        <w:t>Bùi Thị Thu Hà</w:t>
      </w:r>
      <w:r>
        <w:br/>
        <w:t>Hoàng Minh Quân</w:t>
      </w:r>
    </w:p>
    <w:p w14:paraId="22680FAF" w14:textId="77777777" w:rsidR="00284AF5" w:rsidRDefault="00000000">
      <w:r>
        <w:t>Vắng mặt: Không</w:t>
      </w:r>
    </w:p>
    <w:p w14:paraId="0D2E7F13" w14:textId="77777777" w:rsidR="00284AF5" w:rsidRDefault="00000000">
      <w:r>
        <w:rPr>
          <w:b/>
        </w:rPr>
        <w:t>Nội dung</w:t>
      </w:r>
    </w:p>
    <w:p w14:paraId="4BCDAEDA" w14:textId="77777777" w:rsidR="00284AF5" w:rsidRDefault="00000000">
      <w:r>
        <w:t>Thiết kế Cơ sở dữ liệu (Database Design)</w:t>
      </w:r>
    </w:p>
    <w:p w14:paraId="2CB9CED1" w14:textId="77777777" w:rsidR="00284AF5" w:rsidRDefault="00000000">
      <w:r>
        <w:rPr>
          <w:b/>
        </w:rPr>
        <w:t>Tiến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4AF5" w14:paraId="71B79954" w14:textId="77777777">
        <w:tc>
          <w:tcPr>
            <w:tcW w:w="2880" w:type="dxa"/>
          </w:tcPr>
          <w:p w14:paraId="6F3FF7CC" w14:textId="77777777" w:rsidR="00284AF5" w:rsidRDefault="00000000">
            <w:r>
              <w:t>Hoạt động</w:t>
            </w:r>
          </w:p>
        </w:tc>
        <w:tc>
          <w:tcPr>
            <w:tcW w:w="2880" w:type="dxa"/>
          </w:tcPr>
          <w:p w14:paraId="04123F14" w14:textId="77777777" w:rsidR="00284AF5" w:rsidRDefault="00000000">
            <w:r>
              <w:t>Phân công</w:t>
            </w:r>
          </w:p>
        </w:tc>
        <w:tc>
          <w:tcPr>
            <w:tcW w:w="2880" w:type="dxa"/>
          </w:tcPr>
          <w:p w14:paraId="4B0AA061" w14:textId="77777777" w:rsidR="00284AF5" w:rsidRDefault="00000000">
            <w:r>
              <w:t>Hạn cuối</w:t>
            </w:r>
          </w:p>
        </w:tc>
      </w:tr>
      <w:tr w:rsidR="00284AF5" w14:paraId="3843A482" w14:textId="77777777">
        <w:tc>
          <w:tcPr>
            <w:tcW w:w="2880" w:type="dxa"/>
          </w:tcPr>
          <w:p w14:paraId="2B822187" w14:textId="77777777" w:rsidR="00284AF5" w:rsidRDefault="00000000">
            <w:r>
              <w:t>Vẽ ERD và thiết kế Database</w:t>
            </w:r>
          </w:p>
        </w:tc>
        <w:tc>
          <w:tcPr>
            <w:tcW w:w="2880" w:type="dxa"/>
          </w:tcPr>
          <w:p w14:paraId="3A4D152E" w14:textId="77777777" w:rsidR="00284AF5" w:rsidRDefault="00000000">
            <w:r>
              <w:t>Minh Quân, Thanh Bình</w:t>
            </w:r>
          </w:p>
        </w:tc>
        <w:tc>
          <w:tcPr>
            <w:tcW w:w="2880" w:type="dxa"/>
          </w:tcPr>
          <w:p w14:paraId="3A325715" w14:textId="77777777" w:rsidR="00284AF5" w:rsidRDefault="00000000">
            <w:r>
              <w:t>Cuộc họp tiếp theo</w:t>
            </w:r>
          </w:p>
        </w:tc>
      </w:tr>
      <w:tr w:rsidR="00284AF5" w14:paraId="05DC6E1E" w14:textId="77777777">
        <w:tc>
          <w:tcPr>
            <w:tcW w:w="2880" w:type="dxa"/>
          </w:tcPr>
          <w:p w14:paraId="160AEDF0" w14:textId="77777777" w:rsidR="00284AF5" w:rsidRDefault="00000000">
            <w:r>
              <w:t>Lập biên bản cuộc họp</w:t>
            </w:r>
          </w:p>
        </w:tc>
        <w:tc>
          <w:tcPr>
            <w:tcW w:w="2880" w:type="dxa"/>
          </w:tcPr>
          <w:p w14:paraId="3C56DA71" w14:textId="77777777" w:rsidR="00284AF5" w:rsidRDefault="00000000">
            <w:r>
              <w:t>Đặng Thị Ngọc Ánh</w:t>
            </w:r>
          </w:p>
        </w:tc>
        <w:tc>
          <w:tcPr>
            <w:tcW w:w="2880" w:type="dxa"/>
          </w:tcPr>
          <w:p w14:paraId="6B06FB1D" w14:textId="77777777" w:rsidR="00284AF5" w:rsidRDefault="00000000">
            <w:r>
              <w:t>23/03/2026</w:t>
            </w:r>
          </w:p>
        </w:tc>
      </w:tr>
    </w:tbl>
    <w:p w14:paraId="74791BA2" w14:textId="4D64D42E" w:rsidR="00284AF5" w:rsidRDefault="00000000">
      <w:r>
        <w:br/>
        <w:t xml:space="preserve">Kết thúc cuộc họp lúc </w:t>
      </w:r>
      <w:r w:rsidR="00444895">
        <w:t>18</w:t>
      </w:r>
      <w:r>
        <w:t>h00 cùng ngày.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4AF5" w14:paraId="5A88C301" w14:textId="77777777">
        <w:tc>
          <w:tcPr>
            <w:tcW w:w="4320" w:type="dxa"/>
          </w:tcPr>
          <w:p w14:paraId="65261288" w14:textId="77777777" w:rsidR="00284AF5" w:rsidRDefault="00000000">
            <w:r>
              <w:rPr>
                <w:b/>
              </w:rPr>
              <w:t>Scrum Master</w:t>
            </w:r>
          </w:p>
        </w:tc>
        <w:tc>
          <w:tcPr>
            <w:tcW w:w="4320" w:type="dxa"/>
          </w:tcPr>
          <w:p w14:paraId="00A1CED7" w14:textId="77777777" w:rsidR="00284AF5" w:rsidRDefault="00000000">
            <w:r>
              <w:rPr>
                <w:b/>
              </w:rPr>
              <w:t>Người lập biên bản</w:t>
            </w:r>
          </w:p>
        </w:tc>
      </w:tr>
      <w:tr w:rsidR="00284AF5" w14:paraId="3C462B94" w14:textId="77777777">
        <w:tc>
          <w:tcPr>
            <w:tcW w:w="4320" w:type="dxa"/>
          </w:tcPr>
          <w:p w14:paraId="4BADE058" w14:textId="1621BA7A" w:rsidR="00284AF5" w:rsidRPr="002A6607" w:rsidRDefault="00000000">
            <w:pPr>
              <w:rPr>
                <w:i/>
                <w:iCs/>
                <w:lang w:val="vi-VN"/>
              </w:rPr>
            </w:pPr>
            <w:r w:rsidRPr="002A6607">
              <w:rPr>
                <w:i/>
                <w:iCs/>
              </w:rPr>
              <w:br/>
            </w:r>
            <w:r w:rsidR="002A6607" w:rsidRPr="002A6607">
              <w:rPr>
                <w:i/>
                <w:iCs/>
              </w:rPr>
              <w:t>Nguyễn Trần Đăng Trường</w:t>
            </w:r>
          </w:p>
        </w:tc>
        <w:tc>
          <w:tcPr>
            <w:tcW w:w="4320" w:type="dxa"/>
          </w:tcPr>
          <w:p w14:paraId="56C4DB28" w14:textId="77777777" w:rsidR="00284AF5" w:rsidRPr="002A6607" w:rsidRDefault="00284AF5">
            <w:pPr>
              <w:rPr>
                <w:i/>
                <w:iCs/>
                <w:lang w:val="vi-VN"/>
              </w:rPr>
            </w:pPr>
          </w:p>
          <w:p w14:paraId="6884733F" w14:textId="1913318F" w:rsidR="002A6607" w:rsidRPr="002A6607" w:rsidRDefault="002A6607">
            <w:pPr>
              <w:rPr>
                <w:i/>
                <w:iCs/>
                <w:lang w:val="vi-VN"/>
              </w:rPr>
            </w:pPr>
            <w:r w:rsidRPr="002A6607">
              <w:rPr>
                <w:i/>
                <w:iCs/>
              </w:rPr>
              <w:t>Đặng Thị Ngọc Ánh</w:t>
            </w:r>
          </w:p>
        </w:tc>
      </w:tr>
    </w:tbl>
    <w:p w14:paraId="6B02919F" w14:textId="20EAF39F" w:rsidR="00284AF5" w:rsidRPr="002A6607" w:rsidRDefault="00284AF5">
      <w:pPr>
        <w:rPr>
          <w:lang w:val="vi-VN"/>
        </w:rPr>
      </w:pPr>
    </w:p>
    <w:p w14:paraId="5C997E31" w14:textId="77777777" w:rsidR="00284AF5" w:rsidRDefault="00000000">
      <w:r>
        <w:rPr>
          <w:b/>
        </w:rPr>
        <w:t>Nghiên cứu và phát triển nền tảng số hoá quy trình phục vụ và thanh toán trong quản lý quán cafe tích hợp AI hỗ trợ người quản lý</w:t>
      </w:r>
    </w:p>
    <w:p w14:paraId="078AFA57" w14:textId="77777777" w:rsidR="00284AF5" w:rsidRDefault="00000000">
      <w:r>
        <w:t>Ngày họp: 24/03/2026, cuộc họp bắt đầu lúc 08h00</w:t>
      </w:r>
    </w:p>
    <w:p w14:paraId="79B29B97" w14:textId="77777777" w:rsidR="00284AF5" w:rsidRDefault="00000000">
      <w:r>
        <w:t>Họp tại: Thư viện, Đại học Duy Tân</w:t>
      </w:r>
    </w:p>
    <w:p w14:paraId="5407F4B4" w14:textId="77777777" w:rsidR="00284AF5" w:rsidRDefault="00000000">
      <w:r>
        <w:t>Approval: 24/03/2026</w:t>
      </w:r>
    </w:p>
    <w:p w14:paraId="5043792D" w14:textId="77777777" w:rsidR="00284AF5" w:rsidRDefault="00000000">
      <w:r>
        <w:t>Ghi lại bởi: Đặng Thị Ngọc Ánh</w:t>
      </w:r>
    </w:p>
    <w:p w14:paraId="478CA0BE" w14:textId="77777777" w:rsidR="00284AF5" w:rsidRDefault="00000000">
      <w:r>
        <w:rPr>
          <w:b/>
        </w:rPr>
        <w:t>Thành phần tham dự</w:t>
      </w:r>
    </w:p>
    <w:p w14:paraId="78FF7A5A" w14:textId="77777777" w:rsidR="00284AF5" w:rsidRDefault="00000000">
      <w:r>
        <w:t>Nhóm trưởng: Nguyễn Trần Đăng Trường</w:t>
      </w:r>
    </w:p>
    <w:p w14:paraId="7C05CD05" w14:textId="77777777" w:rsidR="00284AF5" w:rsidRDefault="00000000">
      <w:r>
        <w:t>Thành viên:</w:t>
      </w:r>
      <w:r>
        <w:br/>
        <w:t>Đặng Thị Ngọc Ánh</w:t>
      </w:r>
      <w:r>
        <w:br/>
        <w:t>Nguyễn Thanh Bình</w:t>
      </w:r>
      <w:r>
        <w:br/>
        <w:t>Bùi Thị Thu Hà</w:t>
      </w:r>
      <w:r>
        <w:br/>
        <w:t>Hoàng Minh Quân</w:t>
      </w:r>
    </w:p>
    <w:p w14:paraId="0597429D" w14:textId="77777777" w:rsidR="00284AF5" w:rsidRDefault="00000000">
      <w:r>
        <w:t>Vắng mặt: Không</w:t>
      </w:r>
    </w:p>
    <w:p w14:paraId="16E33603" w14:textId="77777777" w:rsidR="00284AF5" w:rsidRDefault="00000000">
      <w:r>
        <w:rPr>
          <w:b/>
        </w:rPr>
        <w:t>Nội dung</w:t>
      </w:r>
    </w:p>
    <w:p w14:paraId="259BD4AD" w14:textId="77777777" w:rsidR="00284AF5" w:rsidRDefault="00000000">
      <w:r>
        <w:t>Review Database Design &amp; Chỉnh sửa</w:t>
      </w:r>
    </w:p>
    <w:p w14:paraId="663AC48A" w14:textId="77777777" w:rsidR="00284AF5" w:rsidRDefault="00000000">
      <w:r>
        <w:rPr>
          <w:b/>
        </w:rPr>
        <w:t>Tiến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4AF5" w14:paraId="4C5E7BFF" w14:textId="77777777">
        <w:tc>
          <w:tcPr>
            <w:tcW w:w="2880" w:type="dxa"/>
          </w:tcPr>
          <w:p w14:paraId="7792DE36" w14:textId="77777777" w:rsidR="00284AF5" w:rsidRDefault="00000000">
            <w:r>
              <w:t>Hoạt động</w:t>
            </w:r>
          </w:p>
        </w:tc>
        <w:tc>
          <w:tcPr>
            <w:tcW w:w="2880" w:type="dxa"/>
          </w:tcPr>
          <w:p w14:paraId="5863B607" w14:textId="77777777" w:rsidR="00284AF5" w:rsidRDefault="00000000">
            <w:r>
              <w:t>Phân công</w:t>
            </w:r>
          </w:p>
        </w:tc>
        <w:tc>
          <w:tcPr>
            <w:tcW w:w="2880" w:type="dxa"/>
          </w:tcPr>
          <w:p w14:paraId="044B007D" w14:textId="77777777" w:rsidR="00284AF5" w:rsidRDefault="00000000">
            <w:r>
              <w:t>Hạn cuối</w:t>
            </w:r>
          </w:p>
        </w:tc>
      </w:tr>
      <w:tr w:rsidR="00284AF5" w14:paraId="15DD6499" w14:textId="77777777">
        <w:tc>
          <w:tcPr>
            <w:tcW w:w="2880" w:type="dxa"/>
          </w:tcPr>
          <w:p w14:paraId="5FC7D581" w14:textId="77777777" w:rsidR="00284AF5" w:rsidRDefault="00000000">
            <w:r>
              <w:t>Hoàn thiện Database Schema</w:t>
            </w:r>
          </w:p>
        </w:tc>
        <w:tc>
          <w:tcPr>
            <w:tcW w:w="2880" w:type="dxa"/>
          </w:tcPr>
          <w:p w14:paraId="105696F9" w14:textId="77777777" w:rsidR="00284AF5" w:rsidRDefault="00000000">
            <w:r>
              <w:t>Cả nhóm</w:t>
            </w:r>
          </w:p>
        </w:tc>
        <w:tc>
          <w:tcPr>
            <w:tcW w:w="2880" w:type="dxa"/>
          </w:tcPr>
          <w:p w14:paraId="64EA9184" w14:textId="77777777" w:rsidR="00284AF5" w:rsidRDefault="00000000">
            <w:r>
              <w:t>Cuộc họp tiếp theo</w:t>
            </w:r>
          </w:p>
        </w:tc>
      </w:tr>
      <w:tr w:rsidR="00284AF5" w14:paraId="546A1FE1" w14:textId="77777777">
        <w:tc>
          <w:tcPr>
            <w:tcW w:w="2880" w:type="dxa"/>
          </w:tcPr>
          <w:p w14:paraId="69690DC8" w14:textId="77777777" w:rsidR="00284AF5" w:rsidRDefault="00000000">
            <w:r>
              <w:t>Lập biên bản cuộc họp</w:t>
            </w:r>
          </w:p>
        </w:tc>
        <w:tc>
          <w:tcPr>
            <w:tcW w:w="2880" w:type="dxa"/>
          </w:tcPr>
          <w:p w14:paraId="7E42A771" w14:textId="77777777" w:rsidR="00284AF5" w:rsidRDefault="00000000">
            <w:r>
              <w:t>Đặng Thị Ngọc Ánh</w:t>
            </w:r>
          </w:p>
        </w:tc>
        <w:tc>
          <w:tcPr>
            <w:tcW w:w="2880" w:type="dxa"/>
          </w:tcPr>
          <w:p w14:paraId="5E1E8892" w14:textId="77777777" w:rsidR="00284AF5" w:rsidRDefault="00000000">
            <w:r>
              <w:t>24/03/2026</w:t>
            </w:r>
          </w:p>
        </w:tc>
      </w:tr>
    </w:tbl>
    <w:p w14:paraId="0655E896" w14:textId="77777777" w:rsidR="00284AF5" w:rsidRDefault="00000000">
      <w:r>
        <w:br/>
        <w:t>Kết thúc cuộc họp lúc 11h00 cùng ngày.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4AF5" w14:paraId="1A81A8A2" w14:textId="77777777">
        <w:tc>
          <w:tcPr>
            <w:tcW w:w="4320" w:type="dxa"/>
          </w:tcPr>
          <w:p w14:paraId="28C880E9" w14:textId="77777777" w:rsidR="00284AF5" w:rsidRDefault="00000000">
            <w:r>
              <w:rPr>
                <w:b/>
              </w:rPr>
              <w:t>Scrum Master</w:t>
            </w:r>
          </w:p>
        </w:tc>
        <w:tc>
          <w:tcPr>
            <w:tcW w:w="4320" w:type="dxa"/>
          </w:tcPr>
          <w:p w14:paraId="2F0629E3" w14:textId="77777777" w:rsidR="00284AF5" w:rsidRDefault="00000000">
            <w:r>
              <w:rPr>
                <w:b/>
              </w:rPr>
              <w:t>Người lập biên bản</w:t>
            </w:r>
          </w:p>
        </w:tc>
      </w:tr>
      <w:tr w:rsidR="00284AF5" w14:paraId="46757403" w14:textId="77777777">
        <w:tc>
          <w:tcPr>
            <w:tcW w:w="4320" w:type="dxa"/>
          </w:tcPr>
          <w:p w14:paraId="7B2F070B" w14:textId="1ACD0454" w:rsidR="00284AF5" w:rsidRPr="002A6607" w:rsidRDefault="00000000">
            <w:pPr>
              <w:rPr>
                <w:i/>
                <w:iCs/>
                <w:lang w:val="vi-VN"/>
              </w:rPr>
            </w:pPr>
            <w:r w:rsidRPr="002A6607">
              <w:rPr>
                <w:i/>
                <w:iCs/>
              </w:rPr>
              <w:br/>
            </w:r>
            <w:r w:rsidR="002A6607" w:rsidRPr="002A6607">
              <w:rPr>
                <w:i/>
                <w:iCs/>
              </w:rPr>
              <w:t>Nguyễn Trần Đăng Trường</w:t>
            </w:r>
          </w:p>
        </w:tc>
        <w:tc>
          <w:tcPr>
            <w:tcW w:w="4320" w:type="dxa"/>
          </w:tcPr>
          <w:p w14:paraId="562E3A0A" w14:textId="239C8253" w:rsidR="00284AF5" w:rsidRPr="002A6607" w:rsidRDefault="00000000">
            <w:pPr>
              <w:rPr>
                <w:i/>
                <w:iCs/>
                <w:lang w:val="vi-VN"/>
              </w:rPr>
            </w:pPr>
            <w:r w:rsidRPr="002A6607">
              <w:rPr>
                <w:i/>
                <w:iCs/>
              </w:rPr>
              <w:br/>
            </w:r>
            <w:r w:rsidR="002A6607" w:rsidRPr="002A6607">
              <w:rPr>
                <w:i/>
                <w:iCs/>
              </w:rPr>
              <w:t>Đặng Thị Ngọc Ánh</w:t>
            </w:r>
          </w:p>
        </w:tc>
      </w:tr>
    </w:tbl>
    <w:p w14:paraId="22F083E3" w14:textId="44D9DFF9" w:rsidR="00284AF5" w:rsidRPr="002A6607" w:rsidRDefault="00284AF5">
      <w:pPr>
        <w:rPr>
          <w:lang w:val="vi-VN"/>
        </w:rPr>
      </w:pPr>
    </w:p>
    <w:p w14:paraId="00006B6B" w14:textId="77777777" w:rsidR="00284AF5" w:rsidRDefault="00000000">
      <w:r>
        <w:rPr>
          <w:b/>
        </w:rPr>
        <w:t>Nghiên cứu và phát triển nền tảng số hoá quy trình phục vụ và thanh toán trong quản lý quán cafe tích hợp AI hỗ trợ người quản lý</w:t>
      </w:r>
    </w:p>
    <w:p w14:paraId="2B259415" w14:textId="77777777" w:rsidR="00284AF5" w:rsidRDefault="00000000">
      <w:r>
        <w:t>Ngày họp: 25/03/2026, cuộc họp bắt đầu lúc 08h00</w:t>
      </w:r>
    </w:p>
    <w:p w14:paraId="5BAEA38C" w14:textId="77777777" w:rsidR="00284AF5" w:rsidRDefault="00000000">
      <w:r>
        <w:t>Họp tại: Thư viện, Đại học Duy Tân</w:t>
      </w:r>
    </w:p>
    <w:p w14:paraId="55C52925" w14:textId="77777777" w:rsidR="00284AF5" w:rsidRDefault="00000000">
      <w:r>
        <w:t>Approval: 25/03/2026</w:t>
      </w:r>
    </w:p>
    <w:p w14:paraId="07C850E1" w14:textId="77777777" w:rsidR="00284AF5" w:rsidRDefault="00000000">
      <w:r>
        <w:t>Ghi lại bởi: Đặng Thị Ngọc Ánh</w:t>
      </w:r>
    </w:p>
    <w:p w14:paraId="2AD37273" w14:textId="77777777" w:rsidR="00284AF5" w:rsidRDefault="00000000">
      <w:r>
        <w:rPr>
          <w:b/>
        </w:rPr>
        <w:t>Thành phần tham dự</w:t>
      </w:r>
    </w:p>
    <w:p w14:paraId="0CDA6DC9" w14:textId="77777777" w:rsidR="00284AF5" w:rsidRDefault="00000000">
      <w:r>
        <w:t>Nhóm trưởng: Nguyễn Trần Đăng Trường</w:t>
      </w:r>
    </w:p>
    <w:p w14:paraId="32B280DA" w14:textId="77777777" w:rsidR="00284AF5" w:rsidRDefault="00000000">
      <w:r>
        <w:t>Thành viên:</w:t>
      </w:r>
      <w:r>
        <w:br/>
        <w:t>Đặng Thị Ngọc Ánh</w:t>
      </w:r>
      <w:r>
        <w:br/>
        <w:t>Nguyễn Thanh Bình</w:t>
      </w:r>
      <w:r>
        <w:br/>
        <w:t>Bùi Thị Thu Hà</w:t>
      </w:r>
      <w:r>
        <w:br/>
        <w:t>Hoàng Minh Quân</w:t>
      </w:r>
    </w:p>
    <w:p w14:paraId="0505F3F4" w14:textId="77777777" w:rsidR="00284AF5" w:rsidRDefault="00000000">
      <w:r>
        <w:t>Vắng mặt: Không</w:t>
      </w:r>
    </w:p>
    <w:p w14:paraId="506C996D" w14:textId="77777777" w:rsidR="00284AF5" w:rsidRDefault="00000000">
      <w:r>
        <w:rPr>
          <w:b/>
        </w:rPr>
        <w:t>Nội dung</w:t>
      </w:r>
    </w:p>
    <w:p w14:paraId="7146D6DE" w14:textId="77777777" w:rsidR="00284AF5" w:rsidRDefault="00000000">
      <w:r>
        <w:t>Thiết kế giao diện UI/UX (Figma) - Phần Mobile</w:t>
      </w:r>
    </w:p>
    <w:p w14:paraId="45ADEE8C" w14:textId="77777777" w:rsidR="00284AF5" w:rsidRDefault="00000000">
      <w:r>
        <w:rPr>
          <w:b/>
        </w:rPr>
        <w:t>Tiến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4AF5" w14:paraId="3A865BAD" w14:textId="77777777">
        <w:tc>
          <w:tcPr>
            <w:tcW w:w="2880" w:type="dxa"/>
          </w:tcPr>
          <w:p w14:paraId="3CA539EA" w14:textId="77777777" w:rsidR="00284AF5" w:rsidRDefault="00000000">
            <w:r>
              <w:t>Hoạt động</w:t>
            </w:r>
          </w:p>
        </w:tc>
        <w:tc>
          <w:tcPr>
            <w:tcW w:w="2880" w:type="dxa"/>
          </w:tcPr>
          <w:p w14:paraId="29ABA3AB" w14:textId="77777777" w:rsidR="00284AF5" w:rsidRDefault="00000000">
            <w:r>
              <w:t>Phân công</w:t>
            </w:r>
          </w:p>
        </w:tc>
        <w:tc>
          <w:tcPr>
            <w:tcW w:w="2880" w:type="dxa"/>
          </w:tcPr>
          <w:p w14:paraId="38B2B2E9" w14:textId="77777777" w:rsidR="00284AF5" w:rsidRDefault="00000000">
            <w:r>
              <w:t>Hạn cuối</w:t>
            </w:r>
          </w:p>
        </w:tc>
      </w:tr>
      <w:tr w:rsidR="00284AF5" w14:paraId="2C553C51" w14:textId="77777777">
        <w:tc>
          <w:tcPr>
            <w:tcW w:w="2880" w:type="dxa"/>
          </w:tcPr>
          <w:p w14:paraId="4F77DD2E" w14:textId="77777777" w:rsidR="00284AF5" w:rsidRDefault="00000000">
            <w:r>
              <w:t>Thiết kế Mobile App UI</w:t>
            </w:r>
          </w:p>
        </w:tc>
        <w:tc>
          <w:tcPr>
            <w:tcW w:w="2880" w:type="dxa"/>
          </w:tcPr>
          <w:p w14:paraId="446D05AD" w14:textId="77777777" w:rsidR="00284AF5" w:rsidRDefault="00000000">
            <w:r>
              <w:t>Ngọc Ánh, Thu Hà</w:t>
            </w:r>
          </w:p>
        </w:tc>
        <w:tc>
          <w:tcPr>
            <w:tcW w:w="2880" w:type="dxa"/>
          </w:tcPr>
          <w:p w14:paraId="257FA121" w14:textId="77777777" w:rsidR="00284AF5" w:rsidRDefault="00000000">
            <w:r>
              <w:t>Cuộc họp tiếp theo</w:t>
            </w:r>
          </w:p>
        </w:tc>
      </w:tr>
      <w:tr w:rsidR="00284AF5" w14:paraId="33D59128" w14:textId="77777777">
        <w:tc>
          <w:tcPr>
            <w:tcW w:w="2880" w:type="dxa"/>
          </w:tcPr>
          <w:p w14:paraId="5CF7B449" w14:textId="77777777" w:rsidR="00284AF5" w:rsidRDefault="00000000">
            <w:r>
              <w:t>Lập biên bản cuộc họp</w:t>
            </w:r>
          </w:p>
        </w:tc>
        <w:tc>
          <w:tcPr>
            <w:tcW w:w="2880" w:type="dxa"/>
          </w:tcPr>
          <w:p w14:paraId="25CC2B97" w14:textId="77777777" w:rsidR="00284AF5" w:rsidRDefault="00000000">
            <w:r>
              <w:t>Đặng Thị Ngọc Ánh</w:t>
            </w:r>
          </w:p>
        </w:tc>
        <w:tc>
          <w:tcPr>
            <w:tcW w:w="2880" w:type="dxa"/>
          </w:tcPr>
          <w:p w14:paraId="24B0F5E1" w14:textId="77777777" w:rsidR="00284AF5" w:rsidRDefault="00000000">
            <w:r>
              <w:t>25/03/2026</w:t>
            </w:r>
          </w:p>
        </w:tc>
      </w:tr>
    </w:tbl>
    <w:p w14:paraId="232E6BE6" w14:textId="77777777" w:rsidR="00284AF5" w:rsidRDefault="00000000">
      <w:r>
        <w:br/>
        <w:t>Kết thúc cuộc họp lúc 11h00 cùng ngày.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4AF5" w14:paraId="5E3A8983" w14:textId="77777777">
        <w:tc>
          <w:tcPr>
            <w:tcW w:w="4320" w:type="dxa"/>
          </w:tcPr>
          <w:p w14:paraId="46EE0B27" w14:textId="77777777" w:rsidR="00284AF5" w:rsidRDefault="00000000">
            <w:r>
              <w:rPr>
                <w:b/>
              </w:rPr>
              <w:t>Scrum Master</w:t>
            </w:r>
          </w:p>
        </w:tc>
        <w:tc>
          <w:tcPr>
            <w:tcW w:w="4320" w:type="dxa"/>
          </w:tcPr>
          <w:p w14:paraId="352EC4A4" w14:textId="77777777" w:rsidR="00284AF5" w:rsidRDefault="00000000">
            <w:r>
              <w:rPr>
                <w:b/>
              </w:rPr>
              <w:t>Người lập biên bản</w:t>
            </w:r>
          </w:p>
        </w:tc>
      </w:tr>
      <w:tr w:rsidR="00284AF5" w14:paraId="6E870A01" w14:textId="77777777">
        <w:tc>
          <w:tcPr>
            <w:tcW w:w="4320" w:type="dxa"/>
          </w:tcPr>
          <w:p w14:paraId="06BA60CD" w14:textId="45EB3034" w:rsidR="00284AF5" w:rsidRPr="002A6607" w:rsidRDefault="00000000">
            <w:pPr>
              <w:rPr>
                <w:i/>
                <w:iCs/>
                <w:lang w:val="vi-VN"/>
              </w:rPr>
            </w:pPr>
            <w:r w:rsidRPr="002A6607">
              <w:rPr>
                <w:i/>
                <w:iCs/>
              </w:rPr>
              <w:br/>
            </w:r>
            <w:r w:rsidRPr="002A6607">
              <w:rPr>
                <w:i/>
                <w:iCs/>
              </w:rPr>
              <w:br/>
              <w:t>Nguyễn Trần Đăng Trường</w:t>
            </w:r>
          </w:p>
        </w:tc>
        <w:tc>
          <w:tcPr>
            <w:tcW w:w="4320" w:type="dxa"/>
          </w:tcPr>
          <w:p w14:paraId="372055C4" w14:textId="0721262E" w:rsidR="00284AF5" w:rsidRPr="002A6607" w:rsidRDefault="00000000">
            <w:pPr>
              <w:rPr>
                <w:i/>
                <w:iCs/>
                <w:lang w:val="vi-VN"/>
              </w:rPr>
            </w:pPr>
            <w:r w:rsidRPr="002A6607">
              <w:rPr>
                <w:i/>
                <w:iCs/>
              </w:rPr>
              <w:br/>
            </w:r>
            <w:r w:rsidRPr="002A6607">
              <w:rPr>
                <w:i/>
                <w:iCs/>
              </w:rPr>
              <w:br/>
              <w:t>Đặng Thị Ngọc Ánh</w:t>
            </w:r>
          </w:p>
        </w:tc>
      </w:tr>
    </w:tbl>
    <w:p w14:paraId="4D97C558" w14:textId="1DC266B7" w:rsidR="00284AF5" w:rsidRPr="002A6607" w:rsidRDefault="00284AF5">
      <w:pPr>
        <w:rPr>
          <w:lang w:val="vi-VN"/>
        </w:rPr>
      </w:pPr>
    </w:p>
    <w:p w14:paraId="527A99E8" w14:textId="77777777" w:rsidR="00284AF5" w:rsidRDefault="00000000">
      <w:r>
        <w:rPr>
          <w:b/>
        </w:rPr>
        <w:t>Nghiên cứu và phát triển nền tảng số hoá quy trình phục vụ và thanh toán trong quản lý quán cafe tích hợp AI hỗ trợ người quản lý</w:t>
      </w:r>
    </w:p>
    <w:p w14:paraId="446F4A6C" w14:textId="77777777" w:rsidR="00284AF5" w:rsidRDefault="00000000">
      <w:r>
        <w:t>Ngày họp: 26/03/2026, cuộc họp bắt đầu lúc 08h00</w:t>
      </w:r>
    </w:p>
    <w:p w14:paraId="7C86F5B6" w14:textId="77777777" w:rsidR="00284AF5" w:rsidRDefault="00000000">
      <w:r>
        <w:t>Họp tại: Thư viện, Đại học Duy Tân</w:t>
      </w:r>
    </w:p>
    <w:p w14:paraId="608D3735" w14:textId="77777777" w:rsidR="00284AF5" w:rsidRDefault="00000000">
      <w:r>
        <w:t>Approval: 26/03/2026</w:t>
      </w:r>
    </w:p>
    <w:p w14:paraId="248BE245" w14:textId="77777777" w:rsidR="00284AF5" w:rsidRDefault="00000000">
      <w:r>
        <w:t>Ghi lại bởi: Đặng Thị Ngọc Ánh</w:t>
      </w:r>
    </w:p>
    <w:p w14:paraId="257427C4" w14:textId="77777777" w:rsidR="00284AF5" w:rsidRDefault="00000000">
      <w:r>
        <w:rPr>
          <w:b/>
        </w:rPr>
        <w:t>Thành phần tham dự</w:t>
      </w:r>
    </w:p>
    <w:p w14:paraId="7426549B" w14:textId="77777777" w:rsidR="00284AF5" w:rsidRDefault="00000000">
      <w:r>
        <w:t>Nhóm trưởng: Nguyễn Trần Đăng Trường</w:t>
      </w:r>
    </w:p>
    <w:p w14:paraId="7D88A64E" w14:textId="77777777" w:rsidR="00284AF5" w:rsidRDefault="00000000">
      <w:r>
        <w:t>Thành viên:</w:t>
      </w:r>
      <w:r>
        <w:br/>
        <w:t>Đặng Thị Ngọc Ánh</w:t>
      </w:r>
      <w:r>
        <w:br/>
        <w:t>Nguyễn Thanh Bình</w:t>
      </w:r>
      <w:r>
        <w:br/>
        <w:t>Bùi Thị Thu Hà</w:t>
      </w:r>
      <w:r>
        <w:br/>
        <w:t>Hoàng Minh Quân</w:t>
      </w:r>
    </w:p>
    <w:p w14:paraId="7E610308" w14:textId="77777777" w:rsidR="00284AF5" w:rsidRDefault="00000000">
      <w:r>
        <w:t>Vắng mặt: Không</w:t>
      </w:r>
    </w:p>
    <w:p w14:paraId="6ABE3E1E" w14:textId="77777777" w:rsidR="00284AF5" w:rsidRDefault="00000000">
      <w:r>
        <w:rPr>
          <w:b/>
        </w:rPr>
        <w:t>Nội dung</w:t>
      </w:r>
    </w:p>
    <w:p w14:paraId="1F61FA9D" w14:textId="77777777" w:rsidR="00284AF5" w:rsidRDefault="00000000">
      <w:r>
        <w:t>Thiết kế giao diện UI/UX (Figma) - Phần Web</w:t>
      </w:r>
    </w:p>
    <w:p w14:paraId="0CD81A3A" w14:textId="77777777" w:rsidR="00284AF5" w:rsidRDefault="00000000">
      <w:r>
        <w:rPr>
          <w:b/>
        </w:rPr>
        <w:t>Tiến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4AF5" w14:paraId="60992F2C" w14:textId="77777777">
        <w:tc>
          <w:tcPr>
            <w:tcW w:w="2880" w:type="dxa"/>
          </w:tcPr>
          <w:p w14:paraId="5972D798" w14:textId="77777777" w:rsidR="00284AF5" w:rsidRDefault="00000000">
            <w:r>
              <w:t>Hoạt động</w:t>
            </w:r>
          </w:p>
        </w:tc>
        <w:tc>
          <w:tcPr>
            <w:tcW w:w="2880" w:type="dxa"/>
          </w:tcPr>
          <w:p w14:paraId="25C5C8B9" w14:textId="77777777" w:rsidR="00284AF5" w:rsidRDefault="00000000">
            <w:r>
              <w:t>Phân công</w:t>
            </w:r>
          </w:p>
        </w:tc>
        <w:tc>
          <w:tcPr>
            <w:tcW w:w="2880" w:type="dxa"/>
          </w:tcPr>
          <w:p w14:paraId="2FB22744" w14:textId="77777777" w:rsidR="00284AF5" w:rsidRDefault="00000000">
            <w:r>
              <w:t>Hạn cuối</w:t>
            </w:r>
          </w:p>
        </w:tc>
      </w:tr>
      <w:tr w:rsidR="00284AF5" w14:paraId="6D6C6FD0" w14:textId="77777777">
        <w:tc>
          <w:tcPr>
            <w:tcW w:w="2880" w:type="dxa"/>
          </w:tcPr>
          <w:p w14:paraId="6FB39228" w14:textId="77777777" w:rsidR="00284AF5" w:rsidRDefault="00000000">
            <w:r>
              <w:t>Thiết kế Web Dashboard UI</w:t>
            </w:r>
          </w:p>
        </w:tc>
        <w:tc>
          <w:tcPr>
            <w:tcW w:w="2880" w:type="dxa"/>
          </w:tcPr>
          <w:p w14:paraId="56FB0D4E" w14:textId="77777777" w:rsidR="00284AF5" w:rsidRDefault="00000000">
            <w:r>
              <w:t>Ngọc Ánh, Thu Hà</w:t>
            </w:r>
          </w:p>
        </w:tc>
        <w:tc>
          <w:tcPr>
            <w:tcW w:w="2880" w:type="dxa"/>
          </w:tcPr>
          <w:p w14:paraId="783A3E14" w14:textId="77777777" w:rsidR="00284AF5" w:rsidRDefault="00000000">
            <w:r>
              <w:t>Cuộc họp tiếp theo</w:t>
            </w:r>
          </w:p>
        </w:tc>
      </w:tr>
      <w:tr w:rsidR="00284AF5" w14:paraId="43EF5632" w14:textId="77777777">
        <w:tc>
          <w:tcPr>
            <w:tcW w:w="2880" w:type="dxa"/>
          </w:tcPr>
          <w:p w14:paraId="740A63CA" w14:textId="77777777" w:rsidR="00284AF5" w:rsidRDefault="00000000">
            <w:r>
              <w:t>Lập biên bản cuộc họp</w:t>
            </w:r>
          </w:p>
        </w:tc>
        <w:tc>
          <w:tcPr>
            <w:tcW w:w="2880" w:type="dxa"/>
          </w:tcPr>
          <w:p w14:paraId="4DA32582" w14:textId="77777777" w:rsidR="00284AF5" w:rsidRDefault="00000000">
            <w:r>
              <w:t>Đặng Thị Ngọc Ánh</w:t>
            </w:r>
          </w:p>
        </w:tc>
        <w:tc>
          <w:tcPr>
            <w:tcW w:w="2880" w:type="dxa"/>
          </w:tcPr>
          <w:p w14:paraId="06E2C013" w14:textId="77777777" w:rsidR="00284AF5" w:rsidRDefault="00000000">
            <w:r>
              <w:t>26/03/2026</w:t>
            </w:r>
          </w:p>
        </w:tc>
      </w:tr>
    </w:tbl>
    <w:p w14:paraId="4FCA85F8" w14:textId="77777777" w:rsidR="00284AF5" w:rsidRDefault="00000000">
      <w:r>
        <w:br/>
        <w:t>Kết thúc cuộc họp lúc 11h00 cùng ngày.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4AF5" w14:paraId="175AE63B" w14:textId="77777777">
        <w:tc>
          <w:tcPr>
            <w:tcW w:w="4320" w:type="dxa"/>
          </w:tcPr>
          <w:p w14:paraId="278251B6" w14:textId="77777777" w:rsidR="00284AF5" w:rsidRDefault="00000000">
            <w:r>
              <w:rPr>
                <w:b/>
              </w:rPr>
              <w:t>Scrum Master</w:t>
            </w:r>
          </w:p>
        </w:tc>
        <w:tc>
          <w:tcPr>
            <w:tcW w:w="4320" w:type="dxa"/>
          </w:tcPr>
          <w:p w14:paraId="4D858C0E" w14:textId="77777777" w:rsidR="00284AF5" w:rsidRDefault="00000000">
            <w:r>
              <w:rPr>
                <w:b/>
              </w:rPr>
              <w:t>Người lập biên bản</w:t>
            </w:r>
          </w:p>
        </w:tc>
      </w:tr>
      <w:tr w:rsidR="00284AF5" w14:paraId="67A8DD4A" w14:textId="77777777">
        <w:tc>
          <w:tcPr>
            <w:tcW w:w="4320" w:type="dxa"/>
          </w:tcPr>
          <w:p w14:paraId="153F238D" w14:textId="79E269B7" w:rsidR="00284AF5" w:rsidRPr="002A6607" w:rsidRDefault="00000000">
            <w:pPr>
              <w:rPr>
                <w:i/>
                <w:iCs/>
                <w:lang w:val="vi-VN"/>
              </w:rPr>
            </w:pPr>
            <w:r w:rsidRPr="002A6607">
              <w:rPr>
                <w:i/>
                <w:iCs/>
              </w:rPr>
              <w:br/>
            </w:r>
            <w:r w:rsidR="002A6607" w:rsidRPr="002A6607">
              <w:rPr>
                <w:i/>
                <w:iCs/>
              </w:rPr>
              <w:t>Nguyễn Trần Đăng Trường</w:t>
            </w:r>
          </w:p>
        </w:tc>
        <w:tc>
          <w:tcPr>
            <w:tcW w:w="4320" w:type="dxa"/>
          </w:tcPr>
          <w:p w14:paraId="3243A1F4" w14:textId="3442C5A5" w:rsidR="00284AF5" w:rsidRPr="002A6607" w:rsidRDefault="00000000">
            <w:pPr>
              <w:rPr>
                <w:i/>
                <w:iCs/>
                <w:lang w:val="vi-VN"/>
              </w:rPr>
            </w:pPr>
            <w:r w:rsidRPr="002A6607">
              <w:rPr>
                <w:i/>
                <w:iCs/>
              </w:rPr>
              <w:br/>
            </w:r>
            <w:r w:rsidR="002A6607" w:rsidRPr="002A6607">
              <w:rPr>
                <w:i/>
                <w:iCs/>
              </w:rPr>
              <w:t>Đặng Thị Ngọc Ánh</w:t>
            </w:r>
          </w:p>
        </w:tc>
      </w:tr>
    </w:tbl>
    <w:p w14:paraId="543E3CF1" w14:textId="27463392" w:rsidR="00284AF5" w:rsidRPr="002A6607" w:rsidRDefault="00284AF5">
      <w:pPr>
        <w:rPr>
          <w:lang w:val="vi-VN"/>
        </w:rPr>
      </w:pPr>
    </w:p>
    <w:p w14:paraId="72B4DA51" w14:textId="77777777" w:rsidR="00284AF5" w:rsidRDefault="00000000">
      <w:r>
        <w:rPr>
          <w:b/>
        </w:rPr>
        <w:t>Nghiên cứu và phát triển nền tảng số hoá quy trình phục vụ và thanh toán trong quản lý quán cafe tích hợp AI hỗ trợ người quản lý</w:t>
      </w:r>
    </w:p>
    <w:p w14:paraId="1F283D6E" w14:textId="77777777" w:rsidR="00284AF5" w:rsidRDefault="00000000">
      <w:r>
        <w:t>Ngày họp: 27/03/2026, cuộc họp bắt đầu lúc 08h00</w:t>
      </w:r>
    </w:p>
    <w:p w14:paraId="65C95CEE" w14:textId="77777777" w:rsidR="00284AF5" w:rsidRDefault="00000000">
      <w:r>
        <w:t>Họp tại: Thư viện, Đại học Duy Tân</w:t>
      </w:r>
    </w:p>
    <w:p w14:paraId="78FF0A99" w14:textId="77777777" w:rsidR="00284AF5" w:rsidRDefault="00000000">
      <w:r>
        <w:t>Approval: 27/03/2026</w:t>
      </w:r>
    </w:p>
    <w:p w14:paraId="6B467E40" w14:textId="77777777" w:rsidR="00284AF5" w:rsidRDefault="00000000">
      <w:r>
        <w:t>Ghi lại bởi: Đặng Thị Ngọc Ánh</w:t>
      </w:r>
    </w:p>
    <w:p w14:paraId="0A664208" w14:textId="77777777" w:rsidR="00284AF5" w:rsidRDefault="00000000">
      <w:r>
        <w:rPr>
          <w:b/>
        </w:rPr>
        <w:t>Thành phần tham dự</w:t>
      </w:r>
    </w:p>
    <w:p w14:paraId="0FFFEC39" w14:textId="77777777" w:rsidR="00284AF5" w:rsidRDefault="00000000">
      <w:r>
        <w:t>Nhóm trưởng: Nguyễn Trần Đăng Trường</w:t>
      </w:r>
    </w:p>
    <w:p w14:paraId="68160CD6" w14:textId="77777777" w:rsidR="00284AF5" w:rsidRDefault="00000000">
      <w:r>
        <w:t>Thành viên:</w:t>
      </w:r>
      <w:r>
        <w:br/>
        <w:t>Đặng Thị Ngọc Ánh</w:t>
      </w:r>
      <w:r>
        <w:br/>
        <w:t>Nguyễn Thanh Bình</w:t>
      </w:r>
      <w:r>
        <w:br/>
        <w:t>Bùi Thị Thu Hà</w:t>
      </w:r>
      <w:r>
        <w:br/>
        <w:t>Hoàng Minh Quân</w:t>
      </w:r>
    </w:p>
    <w:p w14:paraId="30F76E8C" w14:textId="77777777" w:rsidR="00284AF5" w:rsidRDefault="00000000">
      <w:r>
        <w:t>Vắng mặt: Không</w:t>
      </w:r>
    </w:p>
    <w:p w14:paraId="1F58AD8E" w14:textId="77777777" w:rsidR="00284AF5" w:rsidRDefault="00000000">
      <w:r>
        <w:rPr>
          <w:b/>
        </w:rPr>
        <w:t>Nội dung</w:t>
      </w:r>
    </w:p>
    <w:p w14:paraId="2806D902" w14:textId="77777777" w:rsidR="00284AF5" w:rsidRDefault="00000000">
      <w:r>
        <w:t>Xây dựng Test Plan Document</w:t>
      </w:r>
    </w:p>
    <w:p w14:paraId="29BFF2F3" w14:textId="77777777" w:rsidR="00284AF5" w:rsidRDefault="00000000">
      <w:r>
        <w:rPr>
          <w:b/>
        </w:rPr>
        <w:t>Tiến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4AF5" w14:paraId="4CA747A4" w14:textId="77777777">
        <w:tc>
          <w:tcPr>
            <w:tcW w:w="2880" w:type="dxa"/>
          </w:tcPr>
          <w:p w14:paraId="43D82A38" w14:textId="77777777" w:rsidR="00284AF5" w:rsidRDefault="00000000">
            <w:r>
              <w:t>Hoạt động</w:t>
            </w:r>
          </w:p>
        </w:tc>
        <w:tc>
          <w:tcPr>
            <w:tcW w:w="2880" w:type="dxa"/>
          </w:tcPr>
          <w:p w14:paraId="56D88D4B" w14:textId="77777777" w:rsidR="00284AF5" w:rsidRDefault="00000000">
            <w:r>
              <w:t>Phân công</w:t>
            </w:r>
          </w:p>
        </w:tc>
        <w:tc>
          <w:tcPr>
            <w:tcW w:w="2880" w:type="dxa"/>
          </w:tcPr>
          <w:p w14:paraId="4CB1661D" w14:textId="77777777" w:rsidR="00284AF5" w:rsidRDefault="00000000">
            <w:r>
              <w:t>Hạn cuối</w:t>
            </w:r>
          </w:p>
        </w:tc>
      </w:tr>
      <w:tr w:rsidR="00284AF5" w14:paraId="3EB817DE" w14:textId="77777777">
        <w:tc>
          <w:tcPr>
            <w:tcW w:w="2880" w:type="dxa"/>
          </w:tcPr>
          <w:p w14:paraId="48744801" w14:textId="77777777" w:rsidR="00284AF5" w:rsidRDefault="00000000">
            <w:r>
              <w:t>Viết Test Plan cơ bản</w:t>
            </w:r>
          </w:p>
        </w:tc>
        <w:tc>
          <w:tcPr>
            <w:tcW w:w="2880" w:type="dxa"/>
          </w:tcPr>
          <w:p w14:paraId="2FFB17A5" w14:textId="77777777" w:rsidR="00284AF5" w:rsidRDefault="00000000">
            <w:r>
              <w:t>Cả nhóm</w:t>
            </w:r>
          </w:p>
        </w:tc>
        <w:tc>
          <w:tcPr>
            <w:tcW w:w="2880" w:type="dxa"/>
          </w:tcPr>
          <w:p w14:paraId="4EC6E125" w14:textId="77777777" w:rsidR="00284AF5" w:rsidRDefault="00000000">
            <w:r>
              <w:t>Cuộc họp tiếp theo</w:t>
            </w:r>
          </w:p>
        </w:tc>
      </w:tr>
      <w:tr w:rsidR="00284AF5" w14:paraId="7E1E532F" w14:textId="77777777">
        <w:tc>
          <w:tcPr>
            <w:tcW w:w="2880" w:type="dxa"/>
          </w:tcPr>
          <w:p w14:paraId="377867CE" w14:textId="77777777" w:rsidR="00284AF5" w:rsidRDefault="00000000">
            <w:r>
              <w:t>Lập biên bản cuộc họp</w:t>
            </w:r>
          </w:p>
        </w:tc>
        <w:tc>
          <w:tcPr>
            <w:tcW w:w="2880" w:type="dxa"/>
          </w:tcPr>
          <w:p w14:paraId="2133209B" w14:textId="77777777" w:rsidR="00284AF5" w:rsidRDefault="00000000">
            <w:r>
              <w:t>Đặng Thị Ngọc Ánh</w:t>
            </w:r>
          </w:p>
        </w:tc>
        <w:tc>
          <w:tcPr>
            <w:tcW w:w="2880" w:type="dxa"/>
          </w:tcPr>
          <w:p w14:paraId="41769AD2" w14:textId="77777777" w:rsidR="00284AF5" w:rsidRDefault="00000000">
            <w:r>
              <w:t>27/03/2026</w:t>
            </w:r>
          </w:p>
        </w:tc>
      </w:tr>
    </w:tbl>
    <w:p w14:paraId="6C6A3DAA" w14:textId="77777777" w:rsidR="00284AF5" w:rsidRDefault="00000000">
      <w:r>
        <w:br/>
        <w:t>Kết thúc cuộc họp lúc 11h00 cùng ngày.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4AF5" w14:paraId="13A59792" w14:textId="77777777">
        <w:tc>
          <w:tcPr>
            <w:tcW w:w="4320" w:type="dxa"/>
          </w:tcPr>
          <w:p w14:paraId="42CC8BE2" w14:textId="77777777" w:rsidR="00284AF5" w:rsidRDefault="00000000">
            <w:r>
              <w:rPr>
                <w:b/>
              </w:rPr>
              <w:t>Scrum Master</w:t>
            </w:r>
          </w:p>
        </w:tc>
        <w:tc>
          <w:tcPr>
            <w:tcW w:w="4320" w:type="dxa"/>
          </w:tcPr>
          <w:p w14:paraId="3C1F30F2" w14:textId="77777777" w:rsidR="00284AF5" w:rsidRDefault="00000000">
            <w:r>
              <w:rPr>
                <w:b/>
              </w:rPr>
              <w:t>Người lập biên bản</w:t>
            </w:r>
          </w:p>
        </w:tc>
      </w:tr>
      <w:tr w:rsidR="00284AF5" w14:paraId="2147D2EF" w14:textId="77777777">
        <w:tc>
          <w:tcPr>
            <w:tcW w:w="4320" w:type="dxa"/>
          </w:tcPr>
          <w:p w14:paraId="52B485D8" w14:textId="2B4A3B7D" w:rsidR="00284AF5" w:rsidRPr="002A6607" w:rsidRDefault="00000000">
            <w:pPr>
              <w:rPr>
                <w:i/>
                <w:iCs/>
                <w:lang w:val="vi-VN"/>
              </w:rPr>
            </w:pPr>
            <w:r w:rsidRPr="002A6607">
              <w:rPr>
                <w:i/>
                <w:iCs/>
              </w:rPr>
              <w:br/>
            </w:r>
            <w:r w:rsidRPr="002A6607">
              <w:rPr>
                <w:i/>
                <w:iCs/>
              </w:rPr>
              <w:br/>
              <w:t>Nguyễn Trần Đăng Trường</w:t>
            </w:r>
          </w:p>
        </w:tc>
        <w:tc>
          <w:tcPr>
            <w:tcW w:w="4320" w:type="dxa"/>
          </w:tcPr>
          <w:p w14:paraId="727F8615" w14:textId="59D8E6E0" w:rsidR="00284AF5" w:rsidRPr="002A6607" w:rsidRDefault="00000000">
            <w:pPr>
              <w:rPr>
                <w:i/>
                <w:iCs/>
                <w:lang w:val="vi-VN"/>
              </w:rPr>
            </w:pPr>
            <w:r w:rsidRPr="002A6607">
              <w:rPr>
                <w:i/>
                <w:iCs/>
              </w:rPr>
              <w:br/>
            </w:r>
            <w:r w:rsidRPr="002A6607">
              <w:rPr>
                <w:i/>
                <w:iCs/>
              </w:rPr>
              <w:br/>
              <w:t>Đặng Thị Ngọc Ánh</w:t>
            </w:r>
          </w:p>
        </w:tc>
      </w:tr>
    </w:tbl>
    <w:p w14:paraId="5B73E5AD" w14:textId="4D9369AF" w:rsidR="00284AF5" w:rsidRPr="002A6607" w:rsidRDefault="00284AF5">
      <w:pPr>
        <w:rPr>
          <w:lang w:val="vi-VN"/>
        </w:rPr>
      </w:pPr>
    </w:p>
    <w:p w14:paraId="083F094C" w14:textId="77777777" w:rsidR="00284AF5" w:rsidRDefault="00000000">
      <w:r>
        <w:rPr>
          <w:b/>
        </w:rPr>
        <w:t>Nghiên cứu và phát triển nền tảng số hoá quy trình phục vụ và thanh toán trong quản lý quán cafe tích hợp AI hỗ trợ người quản lý</w:t>
      </w:r>
    </w:p>
    <w:p w14:paraId="75546E37" w14:textId="77777777" w:rsidR="00284AF5" w:rsidRDefault="00000000">
      <w:r>
        <w:t>Ngày họp: 30/03/2026, cuộc họp bắt đầu lúc 08h00</w:t>
      </w:r>
    </w:p>
    <w:p w14:paraId="43152A5E" w14:textId="77777777" w:rsidR="00284AF5" w:rsidRDefault="00000000">
      <w:r>
        <w:t>Họp tại: Thư viện, Đại học Duy Tân</w:t>
      </w:r>
    </w:p>
    <w:p w14:paraId="1E0731B1" w14:textId="77777777" w:rsidR="00284AF5" w:rsidRDefault="00000000">
      <w:r>
        <w:t>Approval: 30/03/2026</w:t>
      </w:r>
    </w:p>
    <w:p w14:paraId="150A091A" w14:textId="77777777" w:rsidR="00284AF5" w:rsidRDefault="00000000">
      <w:r>
        <w:t>Ghi lại bởi: Đặng Thị Ngọc Ánh</w:t>
      </w:r>
    </w:p>
    <w:p w14:paraId="3D0BEDF5" w14:textId="77777777" w:rsidR="00284AF5" w:rsidRDefault="00000000">
      <w:r>
        <w:rPr>
          <w:b/>
        </w:rPr>
        <w:t>Thành phần tham dự</w:t>
      </w:r>
    </w:p>
    <w:p w14:paraId="0DB49CBC" w14:textId="77777777" w:rsidR="00284AF5" w:rsidRDefault="00000000">
      <w:r>
        <w:t>Nhóm trưởng: Nguyễn Trần Đăng Trường</w:t>
      </w:r>
    </w:p>
    <w:p w14:paraId="64ED8BC5" w14:textId="77777777" w:rsidR="00284AF5" w:rsidRDefault="00000000">
      <w:r>
        <w:t>Thành viên:</w:t>
      </w:r>
      <w:r>
        <w:br/>
        <w:t>Đặng Thị Ngọc Ánh</w:t>
      </w:r>
      <w:r>
        <w:br/>
        <w:t>Nguyễn Thanh Bình</w:t>
      </w:r>
      <w:r>
        <w:br/>
        <w:t>Bùi Thị Thu Hà</w:t>
      </w:r>
      <w:r>
        <w:br/>
        <w:t>Hoàng Minh Quân</w:t>
      </w:r>
    </w:p>
    <w:p w14:paraId="0817FC9B" w14:textId="77777777" w:rsidR="00284AF5" w:rsidRDefault="00000000">
      <w:r>
        <w:t>Vắng mặt: Không</w:t>
      </w:r>
    </w:p>
    <w:p w14:paraId="1B427956" w14:textId="77777777" w:rsidR="00284AF5" w:rsidRDefault="00000000">
      <w:r>
        <w:rPr>
          <w:b/>
        </w:rPr>
        <w:t>Nội dung</w:t>
      </w:r>
    </w:p>
    <w:p w14:paraId="6035A677" w14:textId="77777777" w:rsidR="00284AF5" w:rsidRDefault="00000000">
      <w:r>
        <w:t>Bắt đầu Code Sprint 1 (Setup Base)</w:t>
      </w:r>
    </w:p>
    <w:p w14:paraId="0540155A" w14:textId="77777777" w:rsidR="00284AF5" w:rsidRDefault="00000000">
      <w:r>
        <w:rPr>
          <w:b/>
        </w:rPr>
        <w:t>Tiến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4AF5" w14:paraId="6734BBF2" w14:textId="77777777">
        <w:tc>
          <w:tcPr>
            <w:tcW w:w="2880" w:type="dxa"/>
          </w:tcPr>
          <w:p w14:paraId="067FC350" w14:textId="77777777" w:rsidR="00284AF5" w:rsidRDefault="00000000">
            <w:r>
              <w:t>Hoạt động</w:t>
            </w:r>
          </w:p>
        </w:tc>
        <w:tc>
          <w:tcPr>
            <w:tcW w:w="2880" w:type="dxa"/>
          </w:tcPr>
          <w:p w14:paraId="6E748E94" w14:textId="77777777" w:rsidR="00284AF5" w:rsidRDefault="00000000">
            <w:r>
              <w:t>Phân công</w:t>
            </w:r>
          </w:p>
        </w:tc>
        <w:tc>
          <w:tcPr>
            <w:tcW w:w="2880" w:type="dxa"/>
          </w:tcPr>
          <w:p w14:paraId="088EBEA7" w14:textId="77777777" w:rsidR="00284AF5" w:rsidRDefault="00000000">
            <w:r>
              <w:t>Hạn cuối</w:t>
            </w:r>
          </w:p>
        </w:tc>
      </w:tr>
      <w:tr w:rsidR="00284AF5" w14:paraId="37A7D31D" w14:textId="77777777">
        <w:tc>
          <w:tcPr>
            <w:tcW w:w="2880" w:type="dxa"/>
          </w:tcPr>
          <w:p w14:paraId="6D1B245A" w14:textId="77777777" w:rsidR="00284AF5" w:rsidRDefault="00000000">
            <w:r>
              <w:t>Khởi tạo project Flutter &amp; Laravel</w:t>
            </w:r>
          </w:p>
        </w:tc>
        <w:tc>
          <w:tcPr>
            <w:tcW w:w="2880" w:type="dxa"/>
          </w:tcPr>
          <w:p w14:paraId="454E910C" w14:textId="77777777" w:rsidR="00284AF5" w:rsidRDefault="00000000">
            <w:r>
              <w:t>Đăng Trường, Thanh Bình</w:t>
            </w:r>
          </w:p>
        </w:tc>
        <w:tc>
          <w:tcPr>
            <w:tcW w:w="2880" w:type="dxa"/>
          </w:tcPr>
          <w:p w14:paraId="721F590A" w14:textId="77777777" w:rsidR="00284AF5" w:rsidRDefault="00000000">
            <w:r>
              <w:t>Cuộc họp tiếp theo</w:t>
            </w:r>
          </w:p>
        </w:tc>
      </w:tr>
      <w:tr w:rsidR="00284AF5" w14:paraId="1447D1ED" w14:textId="77777777">
        <w:tc>
          <w:tcPr>
            <w:tcW w:w="2880" w:type="dxa"/>
          </w:tcPr>
          <w:p w14:paraId="3C5ACA64" w14:textId="77777777" w:rsidR="00284AF5" w:rsidRDefault="00000000">
            <w:r>
              <w:t>Lập biên bản cuộc họp</w:t>
            </w:r>
          </w:p>
        </w:tc>
        <w:tc>
          <w:tcPr>
            <w:tcW w:w="2880" w:type="dxa"/>
          </w:tcPr>
          <w:p w14:paraId="0213236B" w14:textId="77777777" w:rsidR="00284AF5" w:rsidRDefault="00000000">
            <w:r>
              <w:t>Đặng Thị Ngọc Ánh</w:t>
            </w:r>
          </w:p>
        </w:tc>
        <w:tc>
          <w:tcPr>
            <w:tcW w:w="2880" w:type="dxa"/>
          </w:tcPr>
          <w:p w14:paraId="33425F1E" w14:textId="77777777" w:rsidR="00284AF5" w:rsidRDefault="00000000">
            <w:r>
              <w:t>30/03/2026</w:t>
            </w:r>
          </w:p>
        </w:tc>
      </w:tr>
    </w:tbl>
    <w:p w14:paraId="224D3B47" w14:textId="77777777" w:rsidR="00284AF5" w:rsidRDefault="00000000">
      <w:r>
        <w:br/>
        <w:t>Kết thúc cuộc họp lúc 11h00 cùng ngày.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4AF5" w14:paraId="36BDB7E9" w14:textId="77777777">
        <w:tc>
          <w:tcPr>
            <w:tcW w:w="4320" w:type="dxa"/>
          </w:tcPr>
          <w:p w14:paraId="07E7E5E4" w14:textId="77777777" w:rsidR="00284AF5" w:rsidRDefault="00000000">
            <w:r>
              <w:rPr>
                <w:b/>
              </w:rPr>
              <w:t>Scrum Master</w:t>
            </w:r>
          </w:p>
        </w:tc>
        <w:tc>
          <w:tcPr>
            <w:tcW w:w="4320" w:type="dxa"/>
          </w:tcPr>
          <w:p w14:paraId="666B2029" w14:textId="77777777" w:rsidR="00284AF5" w:rsidRDefault="00000000">
            <w:r>
              <w:rPr>
                <w:b/>
              </w:rPr>
              <w:t>Người lập biên bản</w:t>
            </w:r>
          </w:p>
        </w:tc>
      </w:tr>
      <w:tr w:rsidR="00284AF5" w14:paraId="05017968" w14:textId="77777777">
        <w:tc>
          <w:tcPr>
            <w:tcW w:w="4320" w:type="dxa"/>
          </w:tcPr>
          <w:p w14:paraId="27453884" w14:textId="6C4A221F" w:rsidR="00284AF5" w:rsidRPr="002A6607" w:rsidRDefault="00000000">
            <w:pPr>
              <w:rPr>
                <w:i/>
                <w:iCs/>
                <w:lang w:val="vi-VN"/>
              </w:rPr>
            </w:pPr>
            <w:r w:rsidRPr="002A6607">
              <w:rPr>
                <w:i/>
                <w:iCs/>
              </w:rPr>
              <w:br/>
            </w:r>
            <w:r w:rsidR="002A6607" w:rsidRPr="002A6607">
              <w:rPr>
                <w:i/>
                <w:iCs/>
              </w:rPr>
              <w:t>Nguyễn Trần Đăng Trường</w:t>
            </w:r>
          </w:p>
        </w:tc>
        <w:tc>
          <w:tcPr>
            <w:tcW w:w="4320" w:type="dxa"/>
          </w:tcPr>
          <w:p w14:paraId="1AFE0800" w14:textId="77777777" w:rsidR="002A6607" w:rsidRPr="002A6607" w:rsidRDefault="002A6607">
            <w:pPr>
              <w:rPr>
                <w:i/>
                <w:iCs/>
                <w:lang w:val="vi-VN"/>
              </w:rPr>
            </w:pPr>
          </w:p>
          <w:p w14:paraId="2595F5BF" w14:textId="2B634941" w:rsidR="00284AF5" w:rsidRPr="002A6607" w:rsidRDefault="002A6607">
            <w:pPr>
              <w:rPr>
                <w:i/>
                <w:iCs/>
                <w:lang w:val="vi-VN"/>
              </w:rPr>
            </w:pPr>
            <w:r w:rsidRPr="002A6607">
              <w:rPr>
                <w:i/>
                <w:iCs/>
              </w:rPr>
              <w:t>Đặng Thị Ngọc Ánh</w:t>
            </w:r>
          </w:p>
        </w:tc>
      </w:tr>
    </w:tbl>
    <w:p w14:paraId="249B362B" w14:textId="063E8628" w:rsidR="00284AF5" w:rsidRPr="002A6607" w:rsidRDefault="00284AF5">
      <w:pPr>
        <w:rPr>
          <w:lang w:val="vi-VN"/>
        </w:rPr>
      </w:pPr>
    </w:p>
    <w:p w14:paraId="7179C99D" w14:textId="77777777" w:rsidR="00284AF5" w:rsidRDefault="00000000">
      <w:r>
        <w:rPr>
          <w:b/>
        </w:rPr>
        <w:t>Nghiên cứu và phát triển nền tảng số hoá quy trình phục vụ và thanh toán trong quản lý quán cafe tích hợp AI hỗ trợ người quản lý</w:t>
      </w:r>
    </w:p>
    <w:p w14:paraId="68387C80" w14:textId="77777777" w:rsidR="00284AF5" w:rsidRDefault="00000000">
      <w:r>
        <w:t>Ngày họp: 31/03/2026, cuộc họp bắt đầu lúc 08h00</w:t>
      </w:r>
    </w:p>
    <w:p w14:paraId="5A0D2D10" w14:textId="77777777" w:rsidR="00284AF5" w:rsidRDefault="00000000">
      <w:r>
        <w:t>Họp tại: Thư viện, Đại học Duy Tân</w:t>
      </w:r>
    </w:p>
    <w:p w14:paraId="4686B49A" w14:textId="77777777" w:rsidR="00284AF5" w:rsidRDefault="00000000">
      <w:r>
        <w:t>Approval: 31/03/2026</w:t>
      </w:r>
    </w:p>
    <w:p w14:paraId="38CB401A" w14:textId="77777777" w:rsidR="00284AF5" w:rsidRDefault="00000000">
      <w:r>
        <w:t>Ghi lại bởi: Đặng Thị Ngọc Ánh</w:t>
      </w:r>
    </w:p>
    <w:p w14:paraId="6866FC36" w14:textId="77777777" w:rsidR="00284AF5" w:rsidRDefault="00000000">
      <w:r>
        <w:rPr>
          <w:b/>
        </w:rPr>
        <w:t>Thành phần tham dự</w:t>
      </w:r>
    </w:p>
    <w:p w14:paraId="51E68A7E" w14:textId="77777777" w:rsidR="00284AF5" w:rsidRDefault="00000000">
      <w:r>
        <w:t>Nhóm trưởng: Nguyễn Trần Đăng Trường</w:t>
      </w:r>
    </w:p>
    <w:p w14:paraId="145BECAD" w14:textId="77777777" w:rsidR="00284AF5" w:rsidRDefault="00000000">
      <w:r>
        <w:t>Thành viên:</w:t>
      </w:r>
      <w:r>
        <w:br/>
        <w:t>Đặng Thị Ngọc Ánh</w:t>
      </w:r>
      <w:r>
        <w:br/>
        <w:t>Nguyễn Thanh Bình</w:t>
      </w:r>
      <w:r>
        <w:br/>
        <w:t>Bùi Thị Thu Hà</w:t>
      </w:r>
      <w:r>
        <w:br/>
        <w:t>Hoàng Minh Quân</w:t>
      </w:r>
    </w:p>
    <w:p w14:paraId="259367B7" w14:textId="77777777" w:rsidR="00284AF5" w:rsidRDefault="00000000">
      <w:r>
        <w:t>Vắng mặt: Không</w:t>
      </w:r>
    </w:p>
    <w:p w14:paraId="22FE9A2B" w14:textId="77777777" w:rsidR="00284AF5" w:rsidRDefault="00000000">
      <w:r>
        <w:rPr>
          <w:b/>
        </w:rPr>
        <w:t>Nội dung</w:t>
      </w:r>
    </w:p>
    <w:p w14:paraId="1C6D306D" w14:textId="77777777" w:rsidR="00284AF5" w:rsidRDefault="00000000">
      <w:r>
        <w:t>Code Chức năng Đăng nhập/Đăng ký</w:t>
      </w:r>
    </w:p>
    <w:p w14:paraId="23E7800B" w14:textId="77777777" w:rsidR="00284AF5" w:rsidRDefault="00000000">
      <w:r>
        <w:rPr>
          <w:b/>
        </w:rPr>
        <w:t>Tiến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4AF5" w14:paraId="6E532087" w14:textId="77777777">
        <w:tc>
          <w:tcPr>
            <w:tcW w:w="2880" w:type="dxa"/>
          </w:tcPr>
          <w:p w14:paraId="0327F38D" w14:textId="77777777" w:rsidR="00284AF5" w:rsidRDefault="00000000">
            <w:r>
              <w:t>Hoạt động</w:t>
            </w:r>
          </w:p>
        </w:tc>
        <w:tc>
          <w:tcPr>
            <w:tcW w:w="2880" w:type="dxa"/>
          </w:tcPr>
          <w:p w14:paraId="2EB71BA0" w14:textId="77777777" w:rsidR="00284AF5" w:rsidRDefault="00000000">
            <w:r>
              <w:t>Phân công</w:t>
            </w:r>
          </w:p>
        </w:tc>
        <w:tc>
          <w:tcPr>
            <w:tcW w:w="2880" w:type="dxa"/>
          </w:tcPr>
          <w:p w14:paraId="41AB93D5" w14:textId="77777777" w:rsidR="00284AF5" w:rsidRDefault="00000000">
            <w:r>
              <w:t>Hạn cuối</w:t>
            </w:r>
          </w:p>
        </w:tc>
      </w:tr>
      <w:tr w:rsidR="00284AF5" w14:paraId="5E8F86A2" w14:textId="77777777">
        <w:tc>
          <w:tcPr>
            <w:tcW w:w="2880" w:type="dxa"/>
          </w:tcPr>
          <w:p w14:paraId="0613C632" w14:textId="77777777" w:rsidR="00284AF5" w:rsidRDefault="00000000">
            <w:r>
              <w:t>API Auth &amp; UI Đăng nhập</w:t>
            </w:r>
          </w:p>
        </w:tc>
        <w:tc>
          <w:tcPr>
            <w:tcW w:w="2880" w:type="dxa"/>
          </w:tcPr>
          <w:p w14:paraId="3FA7160D" w14:textId="77777777" w:rsidR="00284AF5" w:rsidRDefault="00000000">
            <w:r>
              <w:t>Minh Quân, Đăng Trường</w:t>
            </w:r>
          </w:p>
        </w:tc>
        <w:tc>
          <w:tcPr>
            <w:tcW w:w="2880" w:type="dxa"/>
          </w:tcPr>
          <w:p w14:paraId="0805B8CF" w14:textId="77777777" w:rsidR="00284AF5" w:rsidRDefault="00000000">
            <w:r>
              <w:t>Cuộc họp tiếp theo</w:t>
            </w:r>
          </w:p>
        </w:tc>
      </w:tr>
      <w:tr w:rsidR="00284AF5" w14:paraId="42AE4B7E" w14:textId="77777777">
        <w:tc>
          <w:tcPr>
            <w:tcW w:w="2880" w:type="dxa"/>
          </w:tcPr>
          <w:p w14:paraId="432CDFD9" w14:textId="77777777" w:rsidR="00284AF5" w:rsidRDefault="00000000">
            <w:r>
              <w:t>Lập biên bản cuộc họp</w:t>
            </w:r>
          </w:p>
        </w:tc>
        <w:tc>
          <w:tcPr>
            <w:tcW w:w="2880" w:type="dxa"/>
          </w:tcPr>
          <w:p w14:paraId="2B94705C" w14:textId="77777777" w:rsidR="00284AF5" w:rsidRDefault="00000000">
            <w:r>
              <w:t>Đặng Thị Ngọc Ánh</w:t>
            </w:r>
          </w:p>
        </w:tc>
        <w:tc>
          <w:tcPr>
            <w:tcW w:w="2880" w:type="dxa"/>
          </w:tcPr>
          <w:p w14:paraId="78A73BCE" w14:textId="77777777" w:rsidR="00284AF5" w:rsidRDefault="00000000">
            <w:r>
              <w:t>31/03/2026</w:t>
            </w:r>
          </w:p>
        </w:tc>
      </w:tr>
    </w:tbl>
    <w:p w14:paraId="3392EBC7" w14:textId="77777777" w:rsidR="00284AF5" w:rsidRDefault="00000000">
      <w:r>
        <w:br/>
        <w:t>Kết thúc cuộc họp lúc 11h00 cùng ngày.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4AF5" w14:paraId="0A37C086" w14:textId="77777777">
        <w:tc>
          <w:tcPr>
            <w:tcW w:w="4320" w:type="dxa"/>
          </w:tcPr>
          <w:p w14:paraId="266C0451" w14:textId="77777777" w:rsidR="00284AF5" w:rsidRDefault="00000000">
            <w:r>
              <w:rPr>
                <w:b/>
              </w:rPr>
              <w:t>Scrum Master</w:t>
            </w:r>
          </w:p>
        </w:tc>
        <w:tc>
          <w:tcPr>
            <w:tcW w:w="4320" w:type="dxa"/>
          </w:tcPr>
          <w:p w14:paraId="18EE54CB" w14:textId="77777777" w:rsidR="00284AF5" w:rsidRDefault="00000000">
            <w:r>
              <w:rPr>
                <w:b/>
              </w:rPr>
              <w:t>Người lập biên bản</w:t>
            </w:r>
          </w:p>
        </w:tc>
      </w:tr>
    </w:tbl>
    <w:p w14:paraId="55B57082" w14:textId="1E85A31F" w:rsidR="00284AF5" w:rsidRDefault="00284AF5">
      <w:pPr>
        <w:rPr>
          <w:lang w:val="vi-VN"/>
        </w:rPr>
      </w:pPr>
    </w:p>
    <w:p w14:paraId="3CE5257B" w14:textId="09C790B5" w:rsidR="002A6607" w:rsidRPr="002A6607" w:rsidRDefault="002A6607">
      <w:pPr>
        <w:rPr>
          <w:i/>
          <w:iCs/>
          <w:lang w:val="vi-VN"/>
        </w:rPr>
      </w:pPr>
      <w:r w:rsidRPr="002A6607">
        <w:rPr>
          <w:i/>
          <w:iCs/>
        </w:rPr>
        <w:t>Nguyễn Trần Đăng Trường</w:t>
      </w:r>
      <w:r w:rsidRPr="002A6607">
        <w:rPr>
          <w:i/>
          <w:iCs/>
          <w:lang w:val="vi-VN"/>
        </w:rPr>
        <w:t xml:space="preserve">                          </w:t>
      </w:r>
      <w:r w:rsidRPr="002A6607">
        <w:rPr>
          <w:i/>
          <w:iCs/>
        </w:rPr>
        <w:t>Đặng Thị Ngọc Ánh</w:t>
      </w:r>
    </w:p>
    <w:p w14:paraId="2CAA1D32" w14:textId="77777777" w:rsidR="00284AF5" w:rsidRDefault="00000000">
      <w:r>
        <w:rPr>
          <w:b/>
        </w:rPr>
        <w:lastRenderedPageBreak/>
        <w:t>Nghiên cứu và phát triển nền tảng số hoá quy trình phục vụ và thanh toán trong quản lý quán cafe tích hợp AI hỗ trợ người quản lý</w:t>
      </w:r>
    </w:p>
    <w:p w14:paraId="152EC535" w14:textId="77777777" w:rsidR="00284AF5" w:rsidRDefault="00000000">
      <w:r>
        <w:t>Ngày họp: 01/04/2026, cuộc họp bắt đầu lúc 08h00</w:t>
      </w:r>
    </w:p>
    <w:p w14:paraId="3E504504" w14:textId="77777777" w:rsidR="00284AF5" w:rsidRDefault="00000000">
      <w:r>
        <w:t>Họp tại: Thư viện, Đại học Duy Tân</w:t>
      </w:r>
    </w:p>
    <w:p w14:paraId="28747E3A" w14:textId="77777777" w:rsidR="00284AF5" w:rsidRDefault="00000000">
      <w:r>
        <w:t>Approval: 01/04/2026</w:t>
      </w:r>
    </w:p>
    <w:p w14:paraId="181B2D65" w14:textId="77777777" w:rsidR="00284AF5" w:rsidRDefault="00000000">
      <w:r>
        <w:t>Ghi lại bởi: Đặng Thị Ngọc Ánh</w:t>
      </w:r>
    </w:p>
    <w:p w14:paraId="65A9499D" w14:textId="77777777" w:rsidR="00284AF5" w:rsidRDefault="00000000">
      <w:r>
        <w:rPr>
          <w:b/>
        </w:rPr>
        <w:t>Thành phần tham dự</w:t>
      </w:r>
    </w:p>
    <w:p w14:paraId="2A7A08A4" w14:textId="77777777" w:rsidR="00284AF5" w:rsidRDefault="00000000">
      <w:r>
        <w:t>Nhóm trưởng: Nguyễn Trần Đăng Trường</w:t>
      </w:r>
    </w:p>
    <w:p w14:paraId="26AA580B" w14:textId="77777777" w:rsidR="00284AF5" w:rsidRDefault="00000000">
      <w:r>
        <w:t>Thành viên:</w:t>
      </w:r>
      <w:r>
        <w:br/>
        <w:t>Đặng Thị Ngọc Ánh</w:t>
      </w:r>
      <w:r>
        <w:br/>
        <w:t>Nguyễn Thanh Bình</w:t>
      </w:r>
      <w:r>
        <w:br/>
        <w:t>Bùi Thị Thu Hà</w:t>
      </w:r>
      <w:r>
        <w:br/>
        <w:t>Hoàng Minh Quân</w:t>
      </w:r>
    </w:p>
    <w:p w14:paraId="70005704" w14:textId="77777777" w:rsidR="00284AF5" w:rsidRDefault="00000000">
      <w:r>
        <w:t>Vắng mặt: Không</w:t>
      </w:r>
    </w:p>
    <w:p w14:paraId="5817170F" w14:textId="77777777" w:rsidR="00284AF5" w:rsidRDefault="00000000">
      <w:r>
        <w:rPr>
          <w:b/>
        </w:rPr>
        <w:t>Nội dung</w:t>
      </w:r>
    </w:p>
    <w:p w14:paraId="08DC75CA" w14:textId="77777777" w:rsidR="00284AF5" w:rsidRDefault="00000000">
      <w:r>
        <w:t>Code Module Quản lý thực đơn (CRUD)</w:t>
      </w:r>
    </w:p>
    <w:p w14:paraId="0C9F89F9" w14:textId="77777777" w:rsidR="00284AF5" w:rsidRDefault="00000000">
      <w:r>
        <w:rPr>
          <w:b/>
        </w:rPr>
        <w:t>Tiến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4AF5" w14:paraId="73232FA3" w14:textId="77777777">
        <w:tc>
          <w:tcPr>
            <w:tcW w:w="2880" w:type="dxa"/>
          </w:tcPr>
          <w:p w14:paraId="5F7CC2C9" w14:textId="77777777" w:rsidR="00284AF5" w:rsidRDefault="00000000">
            <w:r>
              <w:t>Hoạt động</w:t>
            </w:r>
          </w:p>
        </w:tc>
        <w:tc>
          <w:tcPr>
            <w:tcW w:w="2880" w:type="dxa"/>
          </w:tcPr>
          <w:p w14:paraId="5049951A" w14:textId="77777777" w:rsidR="00284AF5" w:rsidRDefault="00000000">
            <w:r>
              <w:t>Phân công</w:t>
            </w:r>
          </w:p>
        </w:tc>
        <w:tc>
          <w:tcPr>
            <w:tcW w:w="2880" w:type="dxa"/>
          </w:tcPr>
          <w:p w14:paraId="31E9D87E" w14:textId="77777777" w:rsidR="00284AF5" w:rsidRDefault="00000000">
            <w:r>
              <w:t>Hạn cuối</w:t>
            </w:r>
          </w:p>
        </w:tc>
      </w:tr>
      <w:tr w:rsidR="00284AF5" w14:paraId="52EF7035" w14:textId="77777777">
        <w:tc>
          <w:tcPr>
            <w:tcW w:w="2880" w:type="dxa"/>
          </w:tcPr>
          <w:p w14:paraId="27E78690" w14:textId="77777777" w:rsidR="00284AF5" w:rsidRDefault="00000000">
            <w:r>
              <w:t>API Menu &amp; UI Menu</w:t>
            </w:r>
          </w:p>
        </w:tc>
        <w:tc>
          <w:tcPr>
            <w:tcW w:w="2880" w:type="dxa"/>
          </w:tcPr>
          <w:p w14:paraId="78221003" w14:textId="77777777" w:rsidR="00284AF5" w:rsidRDefault="00000000">
            <w:r>
              <w:t>Thanh Bình</w:t>
            </w:r>
          </w:p>
        </w:tc>
        <w:tc>
          <w:tcPr>
            <w:tcW w:w="2880" w:type="dxa"/>
          </w:tcPr>
          <w:p w14:paraId="4DCD2ACA" w14:textId="77777777" w:rsidR="00284AF5" w:rsidRDefault="00000000">
            <w:r>
              <w:t>Cuộc họp tiếp theo</w:t>
            </w:r>
          </w:p>
        </w:tc>
      </w:tr>
      <w:tr w:rsidR="00284AF5" w14:paraId="6F28DF08" w14:textId="77777777">
        <w:tc>
          <w:tcPr>
            <w:tcW w:w="2880" w:type="dxa"/>
          </w:tcPr>
          <w:p w14:paraId="46B07F83" w14:textId="77777777" w:rsidR="00284AF5" w:rsidRDefault="00000000">
            <w:r>
              <w:t>Lập biên bản cuộc họp</w:t>
            </w:r>
          </w:p>
        </w:tc>
        <w:tc>
          <w:tcPr>
            <w:tcW w:w="2880" w:type="dxa"/>
          </w:tcPr>
          <w:p w14:paraId="7C18B1C2" w14:textId="77777777" w:rsidR="00284AF5" w:rsidRDefault="00000000">
            <w:r>
              <w:t>Đặng Thị Ngọc Ánh</w:t>
            </w:r>
          </w:p>
        </w:tc>
        <w:tc>
          <w:tcPr>
            <w:tcW w:w="2880" w:type="dxa"/>
          </w:tcPr>
          <w:p w14:paraId="5A685244" w14:textId="77777777" w:rsidR="00284AF5" w:rsidRDefault="00000000">
            <w:r>
              <w:t>01/04/2026</w:t>
            </w:r>
          </w:p>
        </w:tc>
      </w:tr>
    </w:tbl>
    <w:p w14:paraId="0E011811" w14:textId="77777777" w:rsidR="00284AF5" w:rsidRDefault="00000000">
      <w:r>
        <w:br/>
        <w:t>Kết thúc cuộc họp lúc 11h00 cùng ngày.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4AF5" w14:paraId="29905C9F" w14:textId="77777777">
        <w:tc>
          <w:tcPr>
            <w:tcW w:w="4320" w:type="dxa"/>
          </w:tcPr>
          <w:p w14:paraId="5B04F5DA" w14:textId="77777777" w:rsidR="00284AF5" w:rsidRDefault="00000000">
            <w:r>
              <w:rPr>
                <w:b/>
              </w:rPr>
              <w:t>Scrum Master</w:t>
            </w:r>
          </w:p>
        </w:tc>
        <w:tc>
          <w:tcPr>
            <w:tcW w:w="4320" w:type="dxa"/>
          </w:tcPr>
          <w:p w14:paraId="68589671" w14:textId="77777777" w:rsidR="00284AF5" w:rsidRDefault="00000000">
            <w:r>
              <w:rPr>
                <w:b/>
              </w:rPr>
              <w:t>Người lập biên bản</w:t>
            </w:r>
          </w:p>
        </w:tc>
      </w:tr>
      <w:tr w:rsidR="00284AF5" w14:paraId="37BF98DB" w14:textId="77777777">
        <w:tc>
          <w:tcPr>
            <w:tcW w:w="4320" w:type="dxa"/>
          </w:tcPr>
          <w:p w14:paraId="223E04FF" w14:textId="77777777" w:rsidR="00284AF5" w:rsidRPr="00480428" w:rsidRDefault="00000000">
            <w:pPr>
              <w:rPr>
                <w:i/>
                <w:iCs/>
              </w:rPr>
            </w:pPr>
            <w:r w:rsidRPr="00480428">
              <w:rPr>
                <w:i/>
                <w:iCs/>
              </w:rPr>
              <w:br/>
            </w:r>
            <w:r w:rsidRPr="00480428">
              <w:rPr>
                <w:i/>
                <w:iCs/>
              </w:rPr>
              <w:br/>
              <w:t>Nguyễn Trần Đăng Trường</w:t>
            </w:r>
            <w:r w:rsidRPr="00480428">
              <w:rPr>
                <w:i/>
                <w:iCs/>
              </w:rPr>
              <w:br/>
            </w:r>
          </w:p>
        </w:tc>
        <w:tc>
          <w:tcPr>
            <w:tcW w:w="4320" w:type="dxa"/>
          </w:tcPr>
          <w:p w14:paraId="40527E2F" w14:textId="77777777" w:rsidR="00284AF5" w:rsidRPr="00480428" w:rsidRDefault="00000000">
            <w:pPr>
              <w:rPr>
                <w:i/>
                <w:iCs/>
              </w:rPr>
            </w:pPr>
            <w:r w:rsidRPr="00480428">
              <w:rPr>
                <w:i/>
                <w:iCs/>
              </w:rPr>
              <w:br/>
            </w:r>
            <w:r w:rsidRPr="00480428">
              <w:rPr>
                <w:i/>
                <w:iCs/>
              </w:rPr>
              <w:br/>
              <w:t>Đặng Thị Ngọc Ánh</w:t>
            </w:r>
            <w:r w:rsidRPr="00480428">
              <w:rPr>
                <w:i/>
                <w:iCs/>
              </w:rPr>
              <w:br/>
            </w:r>
          </w:p>
        </w:tc>
      </w:tr>
    </w:tbl>
    <w:p w14:paraId="4C57E3D9" w14:textId="77777777" w:rsidR="00284AF5" w:rsidRDefault="00000000">
      <w:r>
        <w:br w:type="page"/>
      </w:r>
    </w:p>
    <w:p w14:paraId="62CCD0F3" w14:textId="77777777" w:rsidR="00284AF5" w:rsidRDefault="00000000">
      <w:r>
        <w:rPr>
          <w:b/>
        </w:rPr>
        <w:lastRenderedPageBreak/>
        <w:t>Nghiên cứu và phát triển nền tảng số hoá quy trình phục vụ và thanh toán trong quản lý quán cafe tích hợp AI hỗ trợ người quản lý</w:t>
      </w:r>
    </w:p>
    <w:p w14:paraId="6678E14D" w14:textId="77777777" w:rsidR="00284AF5" w:rsidRDefault="00000000">
      <w:r>
        <w:t>Ngày họp: 02/04/2026, cuộc họp bắt đầu lúc 08h00</w:t>
      </w:r>
    </w:p>
    <w:p w14:paraId="46683DCF" w14:textId="77777777" w:rsidR="00284AF5" w:rsidRDefault="00000000">
      <w:r>
        <w:t>Họp tại: Thư viện, Đại học Duy Tân</w:t>
      </w:r>
    </w:p>
    <w:p w14:paraId="28180B30" w14:textId="77777777" w:rsidR="00284AF5" w:rsidRDefault="00000000">
      <w:r>
        <w:t>Approval: 02/04/2026</w:t>
      </w:r>
    </w:p>
    <w:p w14:paraId="3D71F3E0" w14:textId="77777777" w:rsidR="00284AF5" w:rsidRDefault="00000000">
      <w:r>
        <w:t>Ghi lại bởi: Đặng Thị Ngọc Ánh</w:t>
      </w:r>
    </w:p>
    <w:p w14:paraId="57A59E22" w14:textId="77777777" w:rsidR="00284AF5" w:rsidRDefault="00000000">
      <w:r>
        <w:rPr>
          <w:b/>
        </w:rPr>
        <w:t>Thành phần tham dự</w:t>
      </w:r>
    </w:p>
    <w:p w14:paraId="07B05C51" w14:textId="77777777" w:rsidR="00284AF5" w:rsidRDefault="00000000">
      <w:r>
        <w:t>Nhóm trưởng: Nguyễn Trần Đăng Trường</w:t>
      </w:r>
    </w:p>
    <w:p w14:paraId="13D23A5D" w14:textId="77777777" w:rsidR="00284AF5" w:rsidRDefault="00000000">
      <w:r>
        <w:t>Thành viên:</w:t>
      </w:r>
      <w:r>
        <w:br/>
        <w:t>Đặng Thị Ngọc Ánh</w:t>
      </w:r>
      <w:r>
        <w:br/>
        <w:t>Nguyễn Thanh Bình</w:t>
      </w:r>
      <w:r>
        <w:br/>
        <w:t>Bùi Thị Thu Hà</w:t>
      </w:r>
      <w:r>
        <w:br/>
        <w:t>Hoàng Minh Quân</w:t>
      </w:r>
    </w:p>
    <w:p w14:paraId="0315B856" w14:textId="77777777" w:rsidR="00284AF5" w:rsidRDefault="00000000">
      <w:r>
        <w:t>Vắng mặt: Không</w:t>
      </w:r>
    </w:p>
    <w:p w14:paraId="734D77B5" w14:textId="77777777" w:rsidR="00284AF5" w:rsidRDefault="00000000">
      <w:r>
        <w:rPr>
          <w:b/>
        </w:rPr>
        <w:t>Nội dung</w:t>
      </w:r>
    </w:p>
    <w:p w14:paraId="7DF64AFF" w14:textId="77777777" w:rsidR="00284AF5" w:rsidRDefault="00000000">
      <w:r>
        <w:t>Code Chức năng Chọn món (Giỏ hàng)</w:t>
      </w:r>
    </w:p>
    <w:p w14:paraId="6CA80D4C" w14:textId="77777777" w:rsidR="00284AF5" w:rsidRDefault="00000000">
      <w:r>
        <w:rPr>
          <w:b/>
        </w:rPr>
        <w:t>Tiến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4AF5" w14:paraId="1AC0427F" w14:textId="77777777">
        <w:tc>
          <w:tcPr>
            <w:tcW w:w="2880" w:type="dxa"/>
          </w:tcPr>
          <w:p w14:paraId="061315C6" w14:textId="77777777" w:rsidR="00284AF5" w:rsidRDefault="00000000">
            <w:r>
              <w:t>Hoạt động</w:t>
            </w:r>
          </w:p>
        </w:tc>
        <w:tc>
          <w:tcPr>
            <w:tcW w:w="2880" w:type="dxa"/>
          </w:tcPr>
          <w:p w14:paraId="2536F578" w14:textId="77777777" w:rsidR="00284AF5" w:rsidRDefault="00000000">
            <w:r>
              <w:t>Phân công</w:t>
            </w:r>
          </w:p>
        </w:tc>
        <w:tc>
          <w:tcPr>
            <w:tcW w:w="2880" w:type="dxa"/>
          </w:tcPr>
          <w:p w14:paraId="4873BA56" w14:textId="77777777" w:rsidR="00284AF5" w:rsidRDefault="00000000">
            <w:r>
              <w:t>Hạn cuối</w:t>
            </w:r>
          </w:p>
        </w:tc>
      </w:tr>
      <w:tr w:rsidR="00284AF5" w14:paraId="62B8FBD9" w14:textId="77777777">
        <w:tc>
          <w:tcPr>
            <w:tcW w:w="2880" w:type="dxa"/>
          </w:tcPr>
          <w:p w14:paraId="5CC3C007" w14:textId="77777777" w:rsidR="00284AF5" w:rsidRDefault="00000000">
            <w:r>
              <w:t>UI Cart &amp; State Management</w:t>
            </w:r>
          </w:p>
        </w:tc>
        <w:tc>
          <w:tcPr>
            <w:tcW w:w="2880" w:type="dxa"/>
          </w:tcPr>
          <w:p w14:paraId="5CAAA7BB" w14:textId="77777777" w:rsidR="00284AF5" w:rsidRDefault="00000000">
            <w:r>
              <w:t>Đăng Trường</w:t>
            </w:r>
          </w:p>
        </w:tc>
        <w:tc>
          <w:tcPr>
            <w:tcW w:w="2880" w:type="dxa"/>
          </w:tcPr>
          <w:p w14:paraId="19F18CF3" w14:textId="77777777" w:rsidR="00284AF5" w:rsidRDefault="00000000">
            <w:r>
              <w:t>Cuộc họp tiếp theo</w:t>
            </w:r>
          </w:p>
        </w:tc>
      </w:tr>
      <w:tr w:rsidR="00284AF5" w14:paraId="100F4A78" w14:textId="77777777">
        <w:tc>
          <w:tcPr>
            <w:tcW w:w="2880" w:type="dxa"/>
          </w:tcPr>
          <w:p w14:paraId="6DA2AF29" w14:textId="77777777" w:rsidR="00284AF5" w:rsidRDefault="00000000">
            <w:r>
              <w:t>Lập biên bản cuộc họp</w:t>
            </w:r>
          </w:p>
        </w:tc>
        <w:tc>
          <w:tcPr>
            <w:tcW w:w="2880" w:type="dxa"/>
          </w:tcPr>
          <w:p w14:paraId="1526B75A" w14:textId="77777777" w:rsidR="00284AF5" w:rsidRDefault="00000000">
            <w:r>
              <w:t>Đặng Thị Ngọc Ánh</w:t>
            </w:r>
          </w:p>
        </w:tc>
        <w:tc>
          <w:tcPr>
            <w:tcW w:w="2880" w:type="dxa"/>
          </w:tcPr>
          <w:p w14:paraId="0954AA20" w14:textId="77777777" w:rsidR="00284AF5" w:rsidRDefault="00000000">
            <w:r>
              <w:t>02/04/2026</w:t>
            </w:r>
          </w:p>
        </w:tc>
      </w:tr>
    </w:tbl>
    <w:p w14:paraId="35A8A3F4" w14:textId="77777777" w:rsidR="00284AF5" w:rsidRDefault="00000000">
      <w:r>
        <w:br/>
        <w:t>Kết thúc cuộc họp lúc 11h00 cùng ngày.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4AF5" w14:paraId="3CC3140D" w14:textId="77777777">
        <w:tc>
          <w:tcPr>
            <w:tcW w:w="4320" w:type="dxa"/>
          </w:tcPr>
          <w:p w14:paraId="21A6909F" w14:textId="77777777" w:rsidR="00284AF5" w:rsidRDefault="00000000">
            <w:r>
              <w:rPr>
                <w:b/>
              </w:rPr>
              <w:t>Scrum Master</w:t>
            </w:r>
          </w:p>
        </w:tc>
        <w:tc>
          <w:tcPr>
            <w:tcW w:w="4320" w:type="dxa"/>
          </w:tcPr>
          <w:p w14:paraId="0E06FA75" w14:textId="77777777" w:rsidR="00284AF5" w:rsidRDefault="00000000">
            <w:r>
              <w:rPr>
                <w:b/>
              </w:rPr>
              <w:t>Người lập biên bản</w:t>
            </w:r>
          </w:p>
        </w:tc>
      </w:tr>
      <w:tr w:rsidR="00284AF5" w14:paraId="3DEEF9ED" w14:textId="77777777">
        <w:tc>
          <w:tcPr>
            <w:tcW w:w="4320" w:type="dxa"/>
          </w:tcPr>
          <w:p w14:paraId="22E4FD62" w14:textId="77777777" w:rsidR="00284AF5" w:rsidRPr="00480428" w:rsidRDefault="00000000">
            <w:pPr>
              <w:rPr>
                <w:i/>
                <w:iCs/>
              </w:rPr>
            </w:pPr>
            <w:r w:rsidRPr="00480428">
              <w:rPr>
                <w:i/>
                <w:iCs/>
              </w:rPr>
              <w:br/>
            </w:r>
            <w:r w:rsidRPr="00480428">
              <w:rPr>
                <w:i/>
                <w:iCs/>
              </w:rPr>
              <w:br/>
              <w:t>Nguyễn Trần Đăng Trường</w:t>
            </w:r>
            <w:r w:rsidRPr="00480428">
              <w:rPr>
                <w:i/>
                <w:iCs/>
              </w:rPr>
              <w:br/>
            </w:r>
          </w:p>
        </w:tc>
        <w:tc>
          <w:tcPr>
            <w:tcW w:w="4320" w:type="dxa"/>
          </w:tcPr>
          <w:p w14:paraId="45D95717" w14:textId="77777777" w:rsidR="00284AF5" w:rsidRPr="00480428" w:rsidRDefault="00000000">
            <w:pPr>
              <w:rPr>
                <w:i/>
                <w:iCs/>
              </w:rPr>
            </w:pPr>
            <w:r w:rsidRPr="00480428">
              <w:rPr>
                <w:i/>
                <w:iCs/>
              </w:rPr>
              <w:br/>
            </w:r>
            <w:r w:rsidRPr="00480428">
              <w:rPr>
                <w:i/>
                <w:iCs/>
              </w:rPr>
              <w:br/>
              <w:t>Đặng Thị Ngọc Ánh</w:t>
            </w:r>
            <w:r w:rsidRPr="00480428">
              <w:rPr>
                <w:i/>
                <w:iCs/>
              </w:rPr>
              <w:br/>
            </w:r>
          </w:p>
        </w:tc>
      </w:tr>
    </w:tbl>
    <w:p w14:paraId="13F6DA82" w14:textId="2C14F23B" w:rsidR="00284AF5" w:rsidRPr="00480428" w:rsidRDefault="00284AF5">
      <w:pPr>
        <w:rPr>
          <w:lang w:val="vi-VN"/>
        </w:rPr>
      </w:pPr>
    </w:p>
    <w:p w14:paraId="002965CD" w14:textId="77777777" w:rsidR="00284AF5" w:rsidRDefault="00000000">
      <w:r>
        <w:rPr>
          <w:b/>
        </w:rPr>
        <w:t>Nghiên cứu và phát triển nền tảng số hoá quy trình phục vụ và thanh toán trong quản lý quán cafe tích hợp AI hỗ trợ người quản lý</w:t>
      </w:r>
    </w:p>
    <w:p w14:paraId="4F332245" w14:textId="77777777" w:rsidR="00284AF5" w:rsidRDefault="00000000">
      <w:r>
        <w:t>Ngày họp: 03/04/2026, cuộc họp bắt đầu lúc 08h00</w:t>
      </w:r>
    </w:p>
    <w:p w14:paraId="77B67EC4" w14:textId="77777777" w:rsidR="00284AF5" w:rsidRDefault="00000000">
      <w:r>
        <w:t>Họp tại: Thư viện, Đại học Duy Tân</w:t>
      </w:r>
    </w:p>
    <w:p w14:paraId="2F2A1B4B" w14:textId="77777777" w:rsidR="00284AF5" w:rsidRDefault="00000000">
      <w:r>
        <w:t>Approval: 03/04/2026</w:t>
      </w:r>
    </w:p>
    <w:p w14:paraId="7D65C9E9" w14:textId="77777777" w:rsidR="00284AF5" w:rsidRDefault="00000000">
      <w:r>
        <w:t>Ghi lại bởi: Đặng Thị Ngọc Ánh</w:t>
      </w:r>
    </w:p>
    <w:p w14:paraId="44FFDC4A" w14:textId="77777777" w:rsidR="00284AF5" w:rsidRDefault="00000000">
      <w:r>
        <w:rPr>
          <w:b/>
        </w:rPr>
        <w:t>Thành phần tham dự</w:t>
      </w:r>
    </w:p>
    <w:p w14:paraId="26B2EB69" w14:textId="77777777" w:rsidR="00284AF5" w:rsidRDefault="00000000">
      <w:r>
        <w:t>Nhóm trưởng: Nguyễn Trần Đăng Trường</w:t>
      </w:r>
    </w:p>
    <w:p w14:paraId="38FDDD88" w14:textId="77777777" w:rsidR="00284AF5" w:rsidRDefault="00000000">
      <w:r>
        <w:t>Thành viên:</w:t>
      </w:r>
      <w:r>
        <w:br/>
        <w:t>Đặng Thị Ngọc Ánh</w:t>
      </w:r>
      <w:r>
        <w:br/>
        <w:t>Nguyễn Thanh Bình</w:t>
      </w:r>
      <w:r>
        <w:br/>
        <w:t>Bùi Thị Thu Hà</w:t>
      </w:r>
      <w:r>
        <w:br/>
        <w:t>Hoàng Minh Quân</w:t>
      </w:r>
    </w:p>
    <w:p w14:paraId="7E2881B2" w14:textId="77777777" w:rsidR="00284AF5" w:rsidRDefault="00000000">
      <w:r>
        <w:t>Vắng mặt: Không</w:t>
      </w:r>
    </w:p>
    <w:p w14:paraId="73047AF4" w14:textId="77777777" w:rsidR="00284AF5" w:rsidRDefault="00000000">
      <w:r>
        <w:rPr>
          <w:b/>
        </w:rPr>
        <w:t>Nội dung</w:t>
      </w:r>
    </w:p>
    <w:p w14:paraId="0DEDD50F" w14:textId="77777777" w:rsidR="00284AF5" w:rsidRDefault="00000000">
      <w:r>
        <w:t>Code Chức năng Quản lý bàn</w:t>
      </w:r>
    </w:p>
    <w:p w14:paraId="78136202" w14:textId="77777777" w:rsidR="00284AF5" w:rsidRDefault="00000000">
      <w:r>
        <w:rPr>
          <w:b/>
        </w:rPr>
        <w:t>Tiến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4AF5" w14:paraId="55AB2B56" w14:textId="77777777">
        <w:tc>
          <w:tcPr>
            <w:tcW w:w="2880" w:type="dxa"/>
          </w:tcPr>
          <w:p w14:paraId="1AA3E475" w14:textId="77777777" w:rsidR="00284AF5" w:rsidRDefault="00000000">
            <w:r>
              <w:t>Hoạt động</w:t>
            </w:r>
          </w:p>
        </w:tc>
        <w:tc>
          <w:tcPr>
            <w:tcW w:w="2880" w:type="dxa"/>
          </w:tcPr>
          <w:p w14:paraId="1C802E8E" w14:textId="77777777" w:rsidR="00284AF5" w:rsidRDefault="00000000">
            <w:r>
              <w:t>Phân công</w:t>
            </w:r>
          </w:p>
        </w:tc>
        <w:tc>
          <w:tcPr>
            <w:tcW w:w="2880" w:type="dxa"/>
          </w:tcPr>
          <w:p w14:paraId="7C86AD16" w14:textId="77777777" w:rsidR="00284AF5" w:rsidRDefault="00000000">
            <w:r>
              <w:t>Hạn cuối</w:t>
            </w:r>
          </w:p>
        </w:tc>
      </w:tr>
      <w:tr w:rsidR="00284AF5" w14:paraId="7F1616FA" w14:textId="77777777">
        <w:tc>
          <w:tcPr>
            <w:tcW w:w="2880" w:type="dxa"/>
          </w:tcPr>
          <w:p w14:paraId="22AA764F" w14:textId="77777777" w:rsidR="00284AF5" w:rsidRDefault="00000000">
            <w:r>
              <w:t>UI Table Management &amp; API</w:t>
            </w:r>
          </w:p>
        </w:tc>
        <w:tc>
          <w:tcPr>
            <w:tcW w:w="2880" w:type="dxa"/>
          </w:tcPr>
          <w:p w14:paraId="0089760A" w14:textId="292802F0" w:rsidR="00284AF5" w:rsidRPr="00123ABE" w:rsidRDefault="00123ABE">
            <w:pPr>
              <w:rPr>
                <w:lang w:val="vi-VN"/>
              </w:rPr>
            </w:pPr>
            <w:r>
              <w:t>Đăng</w:t>
            </w:r>
            <w:r>
              <w:rPr>
                <w:lang w:val="vi-VN"/>
              </w:rPr>
              <w:t xml:space="preserve"> Trường</w:t>
            </w:r>
          </w:p>
        </w:tc>
        <w:tc>
          <w:tcPr>
            <w:tcW w:w="2880" w:type="dxa"/>
          </w:tcPr>
          <w:p w14:paraId="34822018" w14:textId="77777777" w:rsidR="00284AF5" w:rsidRDefault="00000000">
            <w:r>
              <w:t>Cuộc họp tiếp theo</w:t>
            </w:r>
          </w:p>
        </w:tc>
      </w:tr>
      <w:tr w:rsidR="00284AF5" w14:paraId="2AEE572D" w14:textId="77777777">
        <w:tc>
          <w:tcPr>
            <w:tcW w:w="2880" w:type="dxa"/>
          </w:tcPr>
          <w:p w14:paraId="0D7C6D7F" w14:textId="77777777" w:rsidR="00284AF5" w:rsidRDefault="00000000">
            <w:r>
              <w:t>Lập biên bản cuộc họp</w:t>
            </w:r>
          </w:p>
        </w:tc>
        <w:tc>
          <w:tcPr>
            <w:tcW w:w="2880" w:type="dxa"/>
          </w:tcPr>
          <w:p w14:paraId="798155F5" w14:textId="77777777" w:rsidR="00284AF5" w:rsidRDefault="00000000">
            <w:r>
              <w:t>Đặng Thị Ngọc Ánh</w:t>
            </w:r>
          </w:p>
        </w:tc>
        <w:tc>
          <w:tcPr>
            <w:tcW w:w="2880" w:type="dxa"/>
          </w:tcPr>
          <w:p w14:paraId="71CB9A60" w14:textId="77777777" w:rsidR="00284AF5" w:rsidRDefault="00000000">
            <w:r>
              <w:t>03/04/2026</w:t>
            </w:r>
          </w:p>
        </w:tc>
      </w:tr>
    </w:tbl>
    <w:p w14:paraId="14932E65" w14:textId="77777777" w:rsidR="00284AF5" w:rsidRDefault="00000000">
      <w:r>
        <w:br/>
        <w:t>Kết thúc cuộc họp lúc 11h00 cùng ngày.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4AF5" w14:paraId="5A86AEA2" w14:textId="77777777">
        <w:tc>
          <w:tcPr>
            <w:tcW w:w="4320" w:type="dxa"/>
          </w:tcPr>
          <w:p w14:paraId="6D679262" w14:textId="77777777" w:rsidR="00284AF5" w:rsidRDefault="00000000">
            <w:r>
              <w:rPr>
                <w:b/>
              </w:rPr>
              <w:t>Scrum Master</w:t>
            </w:r>
          </w:p>
        </w:tc>
        <w:tc>
          <w:tcPr>
            <w:tcW w:w="4320" w:type="dxa"/>
          </w:tcPr>
          <w:p w14:paraId="3967B48F" w14:textId="77777777" w:rsidR="00284AF5" w:rsidRDefault="00000000">
            <w:r>
              <w:rPr>
                <w:b/>
              </w:rPr>
              <w:t>Người lập biên bản</w:t>
            </w:r>
          </w:p>
        </w:tc>
      </w:tr>
    </w:tbl>
    <w:p w14:paraId="0187AC82" w14:textId="3A9D8266" w:rsidR="00284AF5" w:rsidRDefault="00284AF5">
      <w:pPr>
        <w:rPr>
          <w:lang w:val="vi-VN"/>
        </w:rPr>
      </w:pPr>
    </w:p>
    <w:p w14:paraId="1849F0A7" w14:textId="728CD0CD" w:rsidR="00480428" w:rsidRPr="00480428" w:rsidRDefault="00480428">
      <w:pPr>
        <w:rPr>
          <w:i/>
          <w:iCs/>
          <w:lang w:val="vi-VN"/>
        </w:rPr>
      </w:pPr>
      <w:r w:rsidRPr="00480428">
        <w:rPr>
          <w:i/>
          <w:iCs/>
        </w:rPr>
        <w:t>Nguyễn Trần Đăng Trường</w:t>
      </w:r>
      <w:r w:rsidRPr="00480428">
        <w:rPr>
          <w:i/>
          <w:iCs/>
          <w:lang w:val="vi-VN"/>
        </w:rPr>
        <w:t xml:space="preserve">                           </w:t>
      </w:r>
      <w:r w:rsidRPr="00480428">
        <w:rPr>
          <w:i/>
          <w:iCs/>
        </w:rPr>
        <w:t>Đặng Thị Ngọc Ánh</w:t>
      </w:r>
    </w:p>
    <w:p w14:paraId="4CF1AF59" w14:textId="77777777" w:rsidR="00284AF5" w:rsidRDefault="00000000">
      <w:r>
        <w:rPr>
          <w:b/>
        </w:rPr>
        <w:lastRenderedPageBreak/>
        <w:t>Nghiên cứu và phát triển nền tảng số hoá quy trình phục vụ và thanh toán trong quản lý quán cafe tích hợp AI hỗ trợ người quản lý</w:t>
      </w:r>
    </w:p>
    <w:p w14:paraId="6EE0C50B" w14:textId="77777777" w:rsidR="00284AF5" w:rsidRDefault="00000000">
      <w:r>
        <w:t>Ngày họp: 06/04/2026, cuộc họp bắt đầu lúc 08h00</w:t>
      </w:r>
    </w:p>
    <w:p w14:paraId="3FF428E3" w14:textId="77777777" w:rsidR="00284AF5" w:rsidRDefault="00000000">
      <w:r>
        <w:t>Họp tại: Thư viện, Đại học Duy Tân</w:t>
      </w:r>
    </w:p>
    <w:p w14:paraId="14D169E7" w14:textId="77777777" w:rsidR="00284AF5" w:rsidRDefault="00000000">
      <w:r>
        <w:t>Approval: 06/04/2026</w:t>
      </w:r>
    </w:p>
    <w:p w14:paraId="40D889CD" w14:textId="77777777" w:rsidR="00284AF5" w:rsidRDefault="00000000">
      <w:r>
        <w:t>Ghi lại bởi: Đặng Thị Ngọc Ánh</w:t>
      </w:r>
    </w:p>
    <w:p w14:paraId="4E2B50DE" w14:textId="77777777" w:rsidR="00284AF5" w:rsidRDefault="00000000">
      <w:r>
        <w:rPr>
          <w:b/>
        </w:rPr>
        <w:t>Thành phần tham dự</w:t>
      </w:r>
    </w:p>
    <w:p w14:paraId="6ECA34DB" w14:textId="77777777" w:rsidR="00284AF5" w:rsidRDefault="00000000">
      <w:r>
        <w:t>Nhóm trưởng: Nguyễn Trần Đăng Trường</w:t>
      </w:r>
    </w:p>
    <w:p w14:paraId="5E5A9816" w14:textId="77777777" w:rsidR="00284AF5" w:rsidRDefault="00000000">
      <w:r>
        <w:t>Thành viên:</w:t>
      </w:r>
      <w:r>
        <w:br/>
        <w:t>Đặng Thị Ngọc Ánh</w:t>
      </w:r>
      <w:r>
        <w:br/>
        <w:t>Nguyễn Thanh Bình</w:t>
      </w:r>
      <w:r>
        <w:br/>
        <w:t>Bùi Thị Thu Hà</w:t>
      </w:r>
      <w:r>
        <w:br/>
        <w:t>Hoàng Minh Quân</w:t>
      </w:r>
    </w:p>
    <w:p w14:paraId="54897ECC" w14:textId="77777777" w:rsidR="00284AF5" w:rsidRDefault="00000000">
      <w:r>
        <w:t>Vắng mặt: Không</w:t>
      </w:r>
    </w:p>
    <w:p w14:paraId="39D24D26" w14:textId="77777777" w:rsidR="00284AF5" w:rsidRDefault="00000000">
      <w:r>
        <w:rPr>
          <w:b/>
        </w:rPr>
        <w:t>Nội dung</w:t>
      </w:r>
    </w:p>
    <w:p w14:paraId="53E67A01" w14:textId="77777777" w:rsidR="00284AF5" w:rsidRDefault="00000000">
      <w:r>
        <w:t>Code Chức năng Thanh toán cơ bản</w:t>
      </w:r>
    </w:p>
    <w:p w14:paraId="4BE351FA" w14:textId="77777777" w:rsidR="00284AF5" w:rsidRDefault="00000000">
      <w:r>
        <w:rPr>
          <w:b/>
        </w:rPr>
        <w:t>Tiến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4AF5" w14:paraId="37A090C9" w14:textId="77777777">
        <w:tc>
          <w:tcPr>
            <w:tcW w:w="2880" w:type="dxa"/>
          </w:tcPr>
          <w:p w14:paraId="6ACCC6F3" w14:textId="77777777" w:rsidR="00284AF5" w:rsidRDefault="00000000">
            <w:r>
              <w:t>Hoạt động</w:t>
            </w:r>
          </w:p>
        </w:tc>
        <w:tc>
          <w:tcPr>
            <w:tcW w:w="2880" w:type="dxa"/>
          </w:tcPr>
          <w:p w14:paraId="4CF93E08" w14:textId="77777777" w:rsidR="00284AF5" w:rsidRDefault="00000000">
            <w:r>
              <w:t>Phân công</w:t>
            </w:r>
          </w:p>
        </w:tc>
        <w:tc>
          <w:tcPr>
            <w:tcW w:w="2880" w:type="dxa"/>
          </w:tcPr>
          <w:p w14:paraId="10CD8629" w14:textId="77777777" w:rsidR="00284AF5" w:rsidRDefault="00000000">
            <w:r>
              <w:t>Hạn cuối</w:t>
            </w:r>
          </w:p>
        </w:tc>
      </w:tr>
      <w:tr w:rsidR="00284AF5" w14:paraId="1D272B8D" w14:textId="77777777">
        <w:tc>
          <w:tcPr>
            <w:tcW w:w="2880" w:type="dxa"/>
          </w:tcPr>
          <w:p w14:paraId="25DF4A36" w14:textId="77777777" w:rsidR="00284AF5" w:rsidRDefault="00000000">
            <w:r>
              <w:t>Tích hợp thanh toán nội bộ</w:t>
            </w:r>
          </w:p>
        </w:tc>
        <w:tc>
          <w:tcPr>
            <w:tcW w:w="2880" w:type="dxa"/>
          </w:tcPr>
          <w:p w14:paraId="022EAF45" w14:textId="4C1830E6" w:rsidR="00284AF5" w:rsidRPr="00222B6B" w:rsidRDefault="00222B6B">
            <w:pPr>
              <w:rPr>
                <w:lang w:val="vi-VN"/>
              </w:rPr>
            </w:pPr>
            <w:r>
              <w:t>Đăng</w:t>
            </w:r>
            <w:r>
              <w:rPr>
                <w:lang w:val="vi-VN"/>
              </w:rPr>
              <w:t xml:space="preserve"> Trường</w:t>
            </w:r>
          </w:p>
        </w:tc>
        <w:tc>
          <w:tcPr>
            <w:tcW w:w="2880" w:type="dxa"/>
          </w:tcPr>
          <w:p w14:paraId="54069FA4" w14:textId="77777777" w:rsidR="00284AF5" w:rsidRDefault="00000000">
            <w:r>
              <w:t>Cuộc họp tiếp theo</w:t>
            </w:r>
          </w:p>
        </w:tc>
      </w:tr>
      <w:tr w:rsidR="00284AF5" w14:paraId="425B7952" w14:textId="77777777">
        <w:tc>
          <w:tcPr>
            <w:tcW w:w="2880" w:type="dxa"/>
          </w:tcPr>
          <w:p w14:paraId="02BE89F5" w14:textId="77777777" w:rsidR="00284AF5" w:rsidRDefault="00000000">
            <w:r>
              <w:t>Lập biên bản cuộc họp</w:t>
            </w:r>
          </w:p>
        </w:tc>
        <w:tc>
          <w:tcPr>
            <w:tcW w:w="2880" w:type="dxa"/>
          </w:tcPr>
          <w:p w14:paraId="62BF254A" w14:textId="77777777" w:rsidR="00284AF5" w:rsidRDefault="00000000">
            <w:r>
              <w:t>Đặng Thị Ngọc Ánh</w:t>
            </w:r>
          </w:p>
        </w:tc>
        <w:tc>
          <w:tcPr>
            <w:tcW w:w="2880" w:type="dxa"/>
          </w:tcPr>
          <w:p w14:paraId="5A0664F2" w14:textId="77777777" w:rsidR="00284AF5" w:rsidRDefault="00000000">
            <w:r>
              <w:t>06/04/2026</w:t>
            </w:r>
          </w:p>
        </w:tc>
      </w:tr>
    </w:tbl>
    <w:p w14:paraId="4A4A1DB9" w14:textId="77777777" w:rsidR="00284AF5" w:rsidRDefault="00000000">
      <w:r>
        <w:br/>
        <w:t>Kết thúc cuộc họp lúc 11h00 cùng ngày.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4AF5" w14:paraId="65D5CC88" w14:textId="77777777">
        <w:tc>
          <w:tcPr>
            <w:tcW w:w="4320" w:type="dxa"/>
          </w:tcPr>
          <w:p w14:paraId="1863215E" w14:textId="77777777" w:rsidR="00284AF5" w:rsidRDefault="00000000">
            <w:r>
              <w:rPr>
                <w:b/>
              </w:rPr>
              <w:t>Scrum Master</w:t>
            </w:r>
          </w:p>
        </w:tc>
        <w:tc>
          <w:tcPr>
            <w:tcW w:w="4320" w:type="dxa"/>
          </w:tcPr>
          <w:p w14:paraId="2E03E0DA" w14:textId="77777777" w:rsidR="00284AF5" w:rsidRDefault="00000000">
            <w:r>
              <w:rPr>
                <w:b/>
              </w:rPr>
              <w:t>Người lập biên bản</w:t>
            </w:r>
          </w:p>
        </w:tc>
      </w:tr>
      <w:tr w:rsidR="00284AF5" w14:paraId="6A3A4A78" w14:textId="77777777">
        <w:tc>
          <w:tcPr>
            <w:tcW w:w="4320" w:type="dxa"/>
          </w:tcPr>
          <w:p w14:paraId="5614663B" w14:textId="77777777" w:rsidR="00284AF5" w:rsidRPr="00123ABE" w:rsidRDefault="00000000">
            <w:pPr>
              <w:rPr>
                <w:i/>
                <w:iCs/>
              </w:rPr>
            </w:pPr>
            <w:r w:rsidRPr="00123ABE">
              <w:rPr>
                <w:i/>
                <w:iCs/>
              </w:rPr>
              <w:br/>
            </w:r>
            <w:r w:rsidRPr="00123ABE">
              <w:rPr>
                <w:i/>
                <w:iCs/>
              </w:rPr>
              <w:br/>
              <w:t>Nguyễn Trần Đăng Trường</w:t>
            </w:r>
            <w:r w:rsidRPr="00123ABE">
              <w:rPr>
                <w:i/>
                <w:iCs/>
              </w:rPr>
              <w:br/>
            </w:r>
          </w:p>
        </w:tc>
        <w:tc>
          <w:tcPr>
            <w:tcW w:w="4320" w:type="dxa"/>
          </w:tcPr>
          <w:p w14:paraId="67A2C3B1" w14:textId="77777777" w:rsidR="00284AF5" w:rsidRPr="00123ABE" w:rsidRDefault="00000000">
            <w:pPr>
              <w:rPr>
                <w:i/>
                <w:iCs/>
              </w:rPr>
            </w:pPr>
            <w:r w:rsidRPr="00123ABE">
              <w:rPr>
                <w:i/>
                <w:iCs/>
              </w:rPr>
              <w:br/>
            </w:r>
            <w:r w:rsidRPr="00123ABE">
              <w:rPr>
                <w:i/>
                <w:iCs/>
              </w:rPr>
              <w:br/>
              <w:t>Đặng Thị Ngọc Ánh</w:t>
            </w:r>
            <w:r w:rsidRPr="00123ABE">
              <w:rPr>
                <w:i/>
                <w:iCs/>
              </w:rPr>
              <w:br/>
            </w:r>
          </w:p>
        </w:tc>
      </w:tr>
    </w:tbl>
    <w:p w14:paraId="5947D062" w14:textId="2480EA50" w:rsidR="00284AF5" w:rsidRPr="00480428" w:rsidRDefault="00284AF5">
      <w:pPr>
        <w:rPr>
          <w:lang w:val="vi-VN"/>
        </w:rPr>
      </w:pPr>
    </w:p>
    <w:p w14:paraId="331223EF" w14:textId="77777777" w:rsidR="00284AF5" w:rsidRDefault="00000000">
      <w:r>
        <w:rPr>
          <w:b/>
        </w:rPr>
        <w:t>Nghiên cứu và phát triển nền tảng số hoá quy trình phục vụ và thanh toán trong quản lý quán cafe tích hợp AI hỗ trợ người quản lý</w:t>
      </w:r>
    </w:p>
    <w:p w14:paraId="59F9439E" w14:textId="77777777" w:rsidR="00284AF5" w:rsidRDefault="00000000">
      <w:r>
        <w:t>Ngày họp: 07/04/2026, cuộc họp bắt đầu lúc 08h00</w:t>
      </w:r>
    </w:p>
    <w:p w14:paraId="4AA3DC4A" w14:textId="77777777" w:rsidR="00284AF5" w:rsidRDefault="00000000">
      <w:r>
        <w:t>Họp tại: Thư viện, Đại học Duy Tân</w:t>
      </w:r>
    </w:p>
    <w:p w14:paraId="0B46DF33" w14:textId="77777777" w:rsidR="00284AF5" w:rsidRDefault="00000000">
      <w:r>
        <w:t>Approval: 07/04/2026</w:t>
      </w:r>
    </w:p>
    <w:p w14:paraId="38ED529D" w14:textId="77777777" w:rsidR="00284AF5" w:rsidRDefault="00000000">
      <w:r>
        <w:t>Ghi lại bởi: Đặng Thị Ngọc Ánh</w:t>
      </w:r>
    </w:p>
    <w:p w14:paraId="03871586" w14:textId="77777777" w:rsidR="00284AF5" w:rsidRDefault="00000000">
      <w:r>
        <w:rPr>
          <w:b/>
        </w:rPr>
        <w:t>Thành phần tham dự</w:t>
      </w:r>
    </w:p>
    <w:p w14:paraId="705169E7" w14:textId="77777777" w:rsidR="00284AF5" w:rsidRDefault="00000000">
      <w:r>
        <w:t>Nhóm trưởng: Nguyễn Trần Đăng Trường</w:t>
      </w:r>
    </w:p>
    <w:p w14:paraId="7E58B3E8" w14:textId="77777777" w:rsidR="00284AF5" w:rsidRDefault="00000000">
      <w:r>
        <w:t>Thành viên:</w:t>
      </w:r>
      <w:r>
        <w:br/>
        <w:t>Đặng Thị Ngọc Ánh</w:t>
      </w:r>
      <w:r>
        <w:br/>
        <w:t>Nguyễn Thanh Bình</w:t>
      </w:r>
      <w:r>
        <w:br/>
        <w:t>Bùi Thị Thu Hà</w:t>
      </w:r>
      <w:r>
        <w:br/>
        <w:t>Hoàng Minh Quân</w:t>
      </w:r>
    </w:p>
    <w:p w14:paraId="2BFAC830" w14:textId="77777777" w:rsidR="00284AF5" w:rsidRDefault="00000000">
      <w:r>
        <w:t>Vắng mặt: Không</w:t>
      </w:r>
    </w:p>
    <w:p w14:paraId="4EDEAB7C" w14:textId="77777777" w:rsidR="00284AF5" w:rsidRDefault="00000000">
      <w:r>
        <w:rPr>
          <w:b/>
        </w:rPr>
        <w:t>Nội dung</w:t>
      </w:r>
    </w:p>
    <w:p w14:paraId="4F6589EA" w14:textId="77777777" w:rsidR="00284AF5" w:rsidRDefault="00000000">
      <w:r>
        <w:t>Viết Test Case cho Sprint 1</w:t>
      </w:r>
    </w:p>
    <w:p w14:paraId="0568B5FF" w14:textId="77777777" w:rsidR="00284AF5" w:rsidRDefault="00000000">
      <w:r>
        <w:rPr>
          <w:b/>
        </w:rPr>
        <w:t>Tiến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4AF5" w14:paraId="08B12A1F" w14:textId="77777777">
        <w:tc>
          <w:tcPr>
            <w:tcW w:w="2880" w:type="dxa"/>
          </w:tcPr>
          <w:p w14:paraId="1D1A9EE7" w14:textId="77777777" w:rsidR="00284AF5" w:rsidRDefault="00000000">
            <w:r>
              <w:t>Hoạt động</w:t>
            </w:r>
          </w:p>
        </w:tc>
        <w:tc>
          <w:tcPr>
            <w:tcW w:w="2880" w:type="dxa"/>
          </w:tcPr>
          <w:p w14:paraId="214EBE4A" w14:textId="77777777" w:rsidR="00284AF5" w:rsidRDefault="00000000">
            <w:r>
              <w:t>Phân công</w:t>
            </w:r>
          </w:p>
        </w:tc>
        <w:tc>
          <w:tcPr>
            <w:tcW w:w="2880" w:type="dxa"/>
          </w:tcPr>
          <w:p w14:paraId="64E6E377" w14:textId="77777777" w:rsidR="00284AF5" w:rsidRDefault="00000000">
            <w:r>
              <w:t>Hạn cuối</w:t>
            </w:r>
          </w:p>
        </w:tc>
      </w:tr>
      <w:tr w:rsidR="00284AF5" w14:paraId="60730F78" w14:textId="77777777">
        <w:tc>
          <w:tcPr>
            <w:tcW w:w="2880" w:type="dxa"/>
          </w:tcPr>
          <w:p w14:paraId="0FA98B3B" w14:textId="77777777" w:rsidR="00284AF5" w:rsidRDefault="00000000">
            <w:r>
              <w:t>Thiết kế Test Case</w:t>
            </w:r>
          </w:p>
        </w:tc>
        <w:tc>
          <w:tcPr>
            <w:tcW w:w="2880" w:type="dxa"/>
          </w:tcPr>
          <w:p w14:paraId="764F1119" w14:textId="77777777" w:rsidR="00284AF5" w:rsidRDefault="00000000">
            <w:r>
              <w:t>Ngọc Ánh, Thu Hà</w:t>
            </w:r>
          </w:p>
        </w:tc>
        <w:tc>
          <w:tcPr>
            <w:tcW w:w="2880" w:type="dxa"/>
          </w:tcPr>
          <w:p w14:paraId="524FF4E6" w14:textId="77777777" w:rsidR="00284AF5" w:rsidRDefault="00000000">
            <w:r>
              <w:t>Cuộc họp tiếp theo</w:t>
            </w:r>
          </w:p>
        </w:tc>
      </w:tr>
      <w:tr w:rsidR="00284AF5" w14:paraId="78AF0D90" w14:textId="77777777">
        <w:tc>
          <w:tcPr>
            <w:tcW w:w="2880" w:type="dxa"/>
          </w:tcPr>
          <w:p w14:paraId="3925485C" w14:textId="77777777" w:rsidR="00284AF5" w:rsidRDefault="00000000">
            <w:r>
              <w:t>Lập biên bản cuộc họp</w:t>
            </w:r>
          </w:p>
        </w:tc>
        <w:tc>
          <w:tcPr>
            <w:tcW w:w="2880" w:type="dxa"/>
          </w:tcPr>
          <w:p w14:paraId="6655BC20" w14:textId="77777777" w:rsidR="00284AF5" w:rsidRDefault="00000000">
            <w:r>
              <w:t>Đặng Thị Ngọc Ánh</w:t>
            </w:r>
          </w:p>
        </w:tc>
        <w:tc>
          <w:tcPr>
            <w:tcW w:w="2880" w:type="dxa"/>
          </w:tcPr>
          <w:p w14:paraId="021EF524" w14:textId="77777777" w:rsidR="00284AF5" w:rsidRDefault="00000000">
            <w:r>
              <w:t>07/04/2026</w:t>
            </w:r>
          </w:p>
        </w:tc>
      </w:tr>
    </w:tbl>
    <w:p w14:paraId="6EA842F3" w14:textId="77777777" w:rsidR="00284AF5" w:rsidRDefault="00000000">
      <w:r>
        <w:br/>
        <w:t>Kết thúc cuộc họp lúc 11h00 cùng ngày.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4AF5" w14:paraId="6B83F8C8" w14:textId="77777777">
        <w:tc>
          <w:tcPr>
            <w:tcW w:w="4320" w:type="dxa"/>
          </w:tcPr>
          <w:p w14:paraId="481D5BF0" w14:textId="77777777" w:rsidR="00284AF5" w:rsidRDefault="00000000">
            <w:r>
              <w:rPr>
                <w:b/>
              </w:rPr>
              <w:t>Scrum Master</w:t>
            </w:r>
          </w:p>
        </w:tc>
        <w:tc>
          <w:tcPr>
            <w:tcW w:w="4320" w:type="dxa"/>
          </w:tcPr>
          <w:p w14:paraId="295CE32D" w14:textId="77777777" w:rsidR="00284AF5" w:rsidRDefault="00000000">
            <w:r>
              <w:rPr>
                <w:b/>
              </w:rPr>
              <w:t>Người lập biên bản</w:t>
            </w:r>
          </w:p>
        </w:tc>
      </w:tr>
      <w:tr w:rsidR="00284AF5" w14:paraId="06103AC9" w14:textId="77777777">
        <w:tc>
          <w:tcPr>
            <w:tcW w:w="4320" w:type="dxa"/>
          </w:tcPr>
          <w:p w14:paraId="40EBFCC7" w14:textId="00A9D41C" w:rsidR="00284AF5" w:rsidRPr="00480428" w:rsidRDefault="00000000">
            <w:pPr>
              <w:rPr>
                <w:i/>
                <w:iCs/>
                <w:lang w:val="vi-VN"/>
              </w:rPr>
            </w:pPr>
            <w:r w:rsidRPr="00480428">
              <w:rPr>
                <w:i/>
                <w:iCs/>
              </w:rPr>
              <w:br/>
            </w:r>
            <w:r w:rsidRPr="00480428">
              <w:rPr>
                <w:i/>
                <w:iCs/>
              </w:rPr>
              <w:br/>
              <w:t>Nguyễn Trần Đăng Trường</w:t>
            </w:r>
          </w:p>
        </w:tc>
        <w:tc>
          <w:tcPr>
            <w:tcW w:w="4320" w:type="dxa"/>
          </w:tcPr>
          <w:p w14:paraId="384D3C54" w14:textId="0610EC3F" w:rsidR="00284AF5" w:rsidRPr="00480428" w:rsidRDefault="00000000">
            <w:pPr>
              <w:rPr>
                <w:i/>
                <w:iCs/>
                <w:lang w:val="vi-VN"/>
              </w:rPr>
            </w:pPr>
            <w:r w:rsidRPr="00480428">
              <w:rPr>
                <w:i/>
                <w:iCs/>
              </w:rPr>
              <w:br/>
            </w:r>
            <w:r w:rsidRPr="00480428">
              <w:rPr>
                <w:i/>
                <w:iCs/>
              </w:rPr>
              <w:br/>
              <w:t>Đặng Thị Ngọc Ánh</w:t>
            </w:r>
          </w:p>
        </w:tc>
      </w:tr>
    </w:tbl>
    <w:p w14:paraId="37ABE372" w14:textId="0E3AEFDF" w:rsidR="00284AF5" w:rsidRPr="00480428" w:rsidRDefault="00284AF5">
      <w:pPr>
        <w:rPr>
          <w:lang w:val="vi-VN"/>
        </w:rPr>
      </w:pPr>
    </w:p>
    <w:p w14:paraId="58416F9E" w14:textId="77777777" w:rsidR="00284AF5" w:rsidRDefault="00000000">
      <w:r>
        <w:rPr>
          <w:b/>
        </w:rPr>
        <w:t>Nghiên cứu và phát triển nền tảng số hoá quy trình phục vụ và thanh toán trong quản lý quán cafe tích hợp AI hỗ trợ người quản lý</w:t>
      </w:r>
    </w:p>
    <w:p w14:paraId="6163ED1E" w14:textId="77777777" w:rsidR="00284AF5" w:rsidRDefault="00000000">
      <w:r>
        <w:t>Ngày họp: 08/04/2026, cuộc họp bắt đầu lúc 08h00</w:t>
      </w:r>
    </w:p>
    <w:p w14:paraId="518C873E" w14:textId="77777777" w:rsidR="00284AF5" w:rsidRDefault="00000000">
      <w:r>
        <w:t>Họp tại: Thư viện, Đại học Duy Tân</w:t>
      </w:r>
    </w:p>
    <w:p w14:paraId="172D2C38" w14:textId="77777777" w:rsidR="00284AF5" w:rsidRDefault="00000000">
      <w:r>
        <w:t>Approval: 08/04/2026</w:t>
      </w:r>
    </w:p>
    <w:p w14:paraId="3B0619E4" w14:textId="77777777" w:rsidR="00284AF5" w:rsidRDefault="00000000">
      <w:r>
        <w:t>Ghi lại bởi: Đặng Thị Ngọc Ánh</w:t>
      </w:r>
    </w:p>
    <w:p w14:paraId="741C067C" w14:textId="77777777" w:rsidR="00284AF5" w:rsidRDefault="00000000">
      <w:r>
        <w:rPr>
          <w:b/>
        </w:rPr>
        <w:t>Thành phần tham dự</w:t>
      </w:r>
    </w:p>
    <w:p w14:paraId="7231A7E6" w14:textId="77777777" w:rsidR="00284AF5" w:rsidRDefault="00000000">
      <w:r>
        <w:t>Nhóm trưởng: Nguyễn Trần Đăng Trường</w:t>
      </w:r>
    </w:p>
    <w:p w14:paraId="76030F46" w14:textId="77777777" w:rsidR="00284AF5" w:rsidRDefault="00000000">
      <w:r>
        <w:t>Thành viên:</w:t>
      </w:r>
      <w:r>
        <w:br/>
        <w:t>Đặng Thị Ngọc Ánh</w:t>
      </w:r>
      <w:r>
        <w:br/>
        <w:t>Nguyễn Thanh Bình</w:t>
      </w:r>
      <w:r>
        <w:br/>
        <w:t>Bùi Thị Thu Hà</w:t>
      </w:r>
      <w:r>
        <w:br/>
        <w:t>Hoàng Minh Quân</w:t>
      </w:r>
    </w:p>
    <w:p w14:paraId="6E6DDFD8" w14:textId="77777777" w:rsidR="00284AF5" w:rsidRDefault="00000000">
      <w:r>
        <w:t>Vắng mặt: Không</w:t>
      </w:r>
    </w:p>
    <w:p w14:paraId="08316592" w14:textId="77777777" w:rsidR="00284AF5" w:rsidRDefault="00000000">
      <w:r>
        <w:rPr>
          <w:b/>
        </w:rPr>
        <w:t>Nội dung</w:t>
      </w:r>
    </w:p>
    <w:p w14:paraId="6A124E81" w14:textId="77777777" w:rsidR="00284AF5" w:rsidRDefault="00000000">
      <w:r>
        <w:t>Kiểm thử Sprint 1 &amp; Fix bug</w:t>
      </w:r>
    </w:p>
    <w:p w14:paraId="5B5A9B1B" w14:textId="77777777" w:rsidR="00284AF5" w:rsidRDefault="00000000">
      <w:r>
        <w:rPr>
          <w:b/>
        </w:rPr>
        <w:t>Tiến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4AF5" w14:paraId="2EFA9CFB" w14:textId="77777777">
        <w:tc>
          <w:tcPr>
            <w:tcW w:w="2880" w:type="dxa"/>
          </w:tcPr>
          <w:p w14:paraId="3DFD3865" w14:textId="77777777" w:rsidR="00284AF5" w:rsidRDefault="00000000">
            <w:r>
              <w:t>Hoạt động</w:t>
            </w:r>
          </w:p>
        </w:tc>
        <w:tc>
          <w:tcPr>
            <w:tcW w:w="2880" w:type="dxa"/>
          </w:tcPr>
          <w:p w14:paraId="36694F83" w14:textId="77777777" w:rsidR="00284AF5" w:rsidRDefault="00000000">
            <w:r>
              <w:t>Phân công</w:t>
            </w:r>
          </w:p>
        </w:tc>
        <w:tc>
          <w:tcPr>
            <w:tcW w:w="2880" w:type="dxa"/>
          </w:tcPr>
          <w:p w14:paraId="011C1FBF" w14:textId="77777777" w:rsidR="00284AF5" w:rsidRDefault="00000000">
            <w:r>
              <w:t>Hạn cuối</w:t>
            </w:r>
          </w:p>
        </w:tc>
      </w:tr>
      <w:tr w:rsidR="00284AF5" w14:paraId="443B8D76" w14:textId="77777777">
        <w:tc>
          <w:tcPr>
            <w:tcW w:w="2880" w:type="dxa"/>
          </w:tcPr>
          <w:p w14:paraId="5F6524AC" w14:textId="77777777" w:rsidR="00284AF5" w:rsidRDefault="00000000">
            <w:r>
              <w:t>Chạy test và sửa lỗi Sprint 1</w:t>
            </w:r>
          </w:p>
        </w:tc>
        <w:tc>
          <w:tcPr>
            <w:tcW w:w="2880" w:type="dxa"/>
          </w:tcPr>
          <w:p w14:paraId="463CB782" w14:textId="77777777" w:rsidR="00284AF5" w:rsidRDefault="00000000">
            <w:r>
              <w:t>Cả nhóm</w:t>
            </w:r>
          </w:p>
        </w:tc>
        <w:tc>
          <w:tcPr>
            <w:tcW w:w="2880" w:type="dxa"/>
          </w:tcPr>
          <w:p w14:paraId="2258D04B" w14:textId="77777777" w:rsidR="00284AF5" w:rsidRDefault="00000000">
            <w:r>
              <w:t>Cuộc họp tiếp theo</w:t>
            </w:r>
          </w:p>
        </w:tc>
      </w:tr>
      <w:tr w:rsidR="00284AF5" w14:paraId="7821D976" w14:textId="77777777">
        <w:tc>
          <w:tcPr>
            <w:tcW w:w="2880" w:type="dxa"/>
          </w:tcPr>
          <w:p w14:paraId="3BAEB4E5" w14:textId="77777777" w:rsidR="00284AF5" w:rsidRDefault="00000000">
            <w:r>
              <w:t>Lập biên bản cuộc họp</w:t>
            </w:r>
          </w:p>
        </w:tc>
        <w:tc>
          <w:tcPr>
            <w:tcW w:w="2880" w:type="dxa"/>
          </w:tcPr>
          <w:p w14:paraId="385E848B" w14:textId="77777777" w:rsidR="00284AF5" w:rsidRDefault="00000000">
            <w:r>
              <w:t>Đặng Thị Ngọc Ánh</w:t>
            </w:r>
          </w:p>
        </w:tc>
        <w:tc>
          <w:tcPr>
            <w:tcW w:w="2880" w:type="dxa"/>
          </w:tcPr>
          <w:p w14:paraId="1D0F89B0" w14:textId="77777777" w:rsidR="00284AF5" w:rsidRDefault="00000000">
            <w:r>
              <w:t>08/04/2026</w:t>
            </w:r>
          </w:p>
        </w:tc>
      </w:tr>
    </w:tbl>
    <w:p w14:paraId="45A06A5E" w14:textId="4B00A2B6" w:rsidR="00284AF5" w:rsidRDefault="00000000">
      <w:r>
        <w:br/>
        <w:t xml:space="preserve">Kết thúc cuộc họp lúc </w:t>
      </w:r>
      <w:r w:rsidR="00023059">
        <w:t>18</w:t>
      </w:r>
      <w:r>
        <w:t>h00 cùng ngày.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4AF5" w14:paraId="61146A67" w14:textId="77777777">
        <w:tc>
          <w:tcPr>
            <w:tcW w:w="4320" w:type="dxa"/>
          </w:tcPr>
          <w:p w14:paraId="361D8492" w14:textId="77777777" w:rsidR="00284AF5" w:rsidRDefault="00000000">
            <w:r>
              <w:rPr>
                <w:b/>
              </w:rPr>
              <w:t>Scrum Master</w:t>
            </w:r>
          </w:p>
        </w:tc>
        <w:tc>
          <w:tcPr>
            <w:tcW w:w="4320" w:type="dxa"/>
          </w:tcPr>
          <w:p w14:paraId="2573A883" w14:textId="77777777" w:rsidR="00284AF5" w:rsidRDefault="00000000">
            <w:r>
              <w:rPr>
                <w:b/>
              </w:rPr>
              <w:t>Người lập biên bản</w:t>
            </w:r>
          </w:p>
        </w:tc>
      </w:tr>
    </w:tbl>
    <w:p w14:paraId="71DBE041" w14:textId="5243EEA3" w:rsidR="00284AF5" w:rsidRPr="00480428" w:rsidRDefault="00284AF5">
      <w:pPr>
        <w:rPr>
          <w:i/>
          <w:iCs/>
          <w:lang w:val="vi-VN"/>
        </w:rPr>
      </w:pPr>
    </w:p>
    <w:p w14:paraId="271247DA" w14:textId="7CB3289E" w:rsidR="00480428" w:rsidRPr="00480428" w:rsidRDefault="00480428">
      <w:pPr>
        <w:rPr>
          <w:i/>
          <w:iCs/>
          <w:lang w:val="vi-VN"/>
        </w:rPr>
      </w:pPr>
      <w:r w:rsidRPr="00480428">
        <w:rPr>
          <w:i/>
          <w:iCs/>
        </w:rPr>
        <w:t>Nguyễn Trần Đăng Trường</w:t>
      </w:r>
      <w:r w:rsidRPr="00480428">
        <w:rPr>
          <w:i/>
          <w:iCs/>
          <w:lang w:val="vi-VN"/>
        </w:rPr>
        <w:t xml:space="preserve">                           </w:t>
      </w:r>
      <w:r w:rsidRPr="00480428">
        <w:rPr>
          <w:i/>
          <w:iCs/>
        </w:rPr>
        <w:t>Đặng Thị Ngọc Ánh</w:t>
      </w:r>
    </w:p>
    <w:p w14:paraId="1B371F2B" w14:textId="77777777" w:rsidR="00284AF5" w:rsidRDefault="00000000">
      <w:r>
        <w:rPr>
          <w:b/>
        </w:rPr>
        <w:lastRenderedPageBreak/>
        <w:t>Nghiên cứu và phát triển nền tảng số hoá quy trình phục vụ và thanh toán trong quản lý quán cafe tích hợp AI hỗ trợ người quản lý</w:t>
      </w:r>
    </w:p>
    <w:p w14:paraId="2CB36A59" w14:textId="77777777" w:rsidR="00284AF5" w:rsidRDefault="00000000">
      <w:r>
        <w:t>Ngày họp: 09/04/2026, cuộc họp bắt đầu lúc 08h00</w:t>
      </w:r>
    </w:p>
    <w:p w14:paraId="7A0394DF" w14:textId="77777777" w:rsidR="00284AF5" w:rsidRDefault="00000000">
      <w:r>
        <w:t>Họp tại: Thư viện, Đại học Duy Tân</w:t>
      </w:r>
    </w:p>
    <w:p w14:paraId="76732638" w14:textId="77777777" w:rsidR="00284AF5" w:rsidRDefault="00000000">
      <w:r>
        <w:t>Approval: 09/04/2026</w:t>
      </w:r>
    </w:p>
    <w:p w14:paraId="3A8E323F" w14:textId="77777777" w:rsidR="00284AF5" w:rsidRDefault="00000000">
      <w:r>
        <w:t>Ghi lại bởi: Đặng Thị Ngọc Ánh</w:t>
      </w:r>
    </w:p>
    <w:p w14:paraId="7C2A771F" w14:textId="77777777" w:rsidR="00284AF5" w:rsidRDefault="00000000">
      <w:r>
        <w:rPr>
          <w:b/>
        </w:rPr>
        <w:t>Thành phần tham dự</w:t>
      </w:r>
    </w:p>
    <w:p w14:paraId="0428D11C" w14:textId="77777777" w:rsidR="00284AF5" w:rsidRDefault="00000000">
      <w:r>
        <w:t>Nhóm trưởng: Nguyễn Trần Đăng Trường</w:t>
      </w:r>
    </w:p>
    <w:p w14:paraId="2CEAC191" w14:textId="77777777" w:rsidR="00284AF5" w:rsidRDefault="00000000">
      <w:r>
        <w:t>Thành viên:</w:t>
      </w:r>
      <w:r>
        <w:br/>
        <w:t>Đặng Thị Ngọc Ánh</w:t>
      </w:r>
      <w:r>
        <w:br/>
        <w:t>Nguyễn Thanh Bình</w:t>
      </w:r>
      <w:r>
        <w:br/>
        <w:t>Bùi Thị Thu Hà</w:t>
      </w:r>
      <w:r>
        <w:br/>
        <w:t>Hoàng Minh Quân</w:t>
      </w:r>
    </w:p>
    <w:p w14:paraId="45109976" w14:textId="77777777" w:rsidR="00284AF5" w:rsidRDefault="00000000">
      <w:r>
        <w:t>Vắng mặt: Không</w:t>
      </w:r>
    </w:p>
    <w:p w14:paraId="28DC3024" w14:textId="77777777" w:rsidR="00284AF5" w:rsidRDefault="00000000">
      <w:r>
        <w:rPr>
          <w:b/>
        </w:rPr>
        <w:t>Nội dung</w:t>
      </w:r>
    </w:p>
    <w:p w14:paraId="222F9A9D" w14:textId="77777777" w:rsidR="00284AF5" w:rsidRDefault="00000000">
      <w:r>
        <w:t>Sprint 1 Review &amp; Lập Sprint Backlog 2</w:t>
      </w:r>
    </w:p>
    <w:p w14:paraId="174B4218" w14:textId="77777777" w:rsidR="00284AF5" w:rsidRDefault="00000000">
      <w:r>
        <w:rPr>
          <w:b/>
        </w:rPr>
        <w:t>Tiến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4AF5" w14:paraId="726EA4EA" w14:textId="77777777">
        <w:tc>
          <w:tcPr>
            <w:tcW w:w="2880" w:type="dxa"/>
          </w:tcPr>
          <w:p w14:paraId="3D334A04" w14:textId="77777777" w:rsidR="00284AF5" w:rsidRDefault="00000000">
            <w:r>
              <w:t>Hoạt động</w:t>
            </w:r>
          </w:p>
        </w:tc>
        <w:tc>
          <w:tcPr>
            <w:tcW w:w="2880" w:type="dxa"/>
          </w:tcPr>
          <w:p w14:paraId="73AB573D" w14:textId="77777777" w:rsidR="00284AF5" w:rsidRDefault="00000000">
            <w:r>
              <w:t>Phân công</w:t>
            </w:r>
          </w:p>
        </w:tc>
        <w:tc>
          <w:tcPr>
            <w:tcW w:w="2880" w:type="dxa"/>
          </w:tcPr>
          <w:p w14:paraId="0F3EAC8F" w14:textId="77777777" w:rsidR="00284AF5" w:rsidRDefault="00000000">
            <w:r>
              <w:t>Hạn cuối</w:t>
            </w:r>
          </w:p>
        </w:tc>
      </w:tr>
      <w:tr w:rsidR="00284AF5" w14:paraId="1D7AA45F" w14:textId="77777777">
        <w:tc>
          <w:tcPr>
            <w:tcW w:w="2880" w:type="dxa"/>
          </w:tcPr>
          <w:p w14:paraId="19B9A357" w14:textId="77777777" w:rsidR="00284AF5" w:rsidRDefault="00000000">
            <w:r>
              <w:t>Đánh giá Sprint 1, Plan Sprint 2</w:t>
            </w:r>
          </w:p>
        </w:tc>
        <w:tc>
          <w:tcPr>
            <w:tcW w:w="2880" w:type="dxa"/>
          </w:tcPr>
          <w:p w14:paraId="01BBFDAD" w14:textId="77777777" w:rsidR="00284AF5" w:rsidRDefault="00000000">
            <w:r>
              <w:t>Cả nhóm</w:t>
            </w:r>
          </w:p>
        </w:tc>
        <w:tc>
          <w:tcPr>
            <w:tcW w:w="2880" w:type="dxa"/>
          </w:tcPr>
          <w:p w14:paraId="23FF8AC0" w14:textId="77777777" w:rsidR="00284AF5" w:rsidRDefault="00000000">
            <w:r>
              <w:t>Cuộc họp tiếp theo</w:t>
            </w:r>
          </w:p>
        </w:tc>
      </w:tr>
      <w:tr w:rsidR="00284AF5" w14:paraId="174C3052" w14:textId="77777777">
        <w:tc>
          <w:tcPr>
            <w:tcW w:w="2880" w:type="dxa"/>
          </w:tcPr>
          <w:p w14:paraId="050098F9" w14:textId="77777777" w:rsidR="00284AF5" w:rsidRDefault="00000000">
            <w:r>
              <w:t>Lập biên bản cuộc họp</w:t>
            </w:r>
          </w:p>
        </w:tc>
        <w:tc>
          <w:tcPr>
            <w:tcW w:w="2880" w:type="dxa"/>
          </w:tcPr>
          <w:p w14:paraId="02F92E60" w14:textId="77777777" w:rsidR="00284AF5" w:rsidRDefault="00000000">
            <w:r>
              <w:t>Đặng Thị Ngọc Ánh</w:t>
            </w:r>
          </w:p>
        </w:tc>
        <w:tc>
          <w:tcPr>
            <w:tcW w:w="2880" w:type="dxa"/>
          </w:tcPr>
          <w:p w14:paraId="2C74C8E8" w14:textId="77777777" w:rsidR="00284AF5" w:rsidRDefault="00000000">
            <w:r>
              <w:t>09/04/2026</w:t>
            </w:r>
          </w:p>
        </w:tc>
      </w:tr>
    </w:tbl>
    <w:p w14:paraId="60E68192" w14:textId="77777777" w:rsidR="00284AF5" w:rsidRDefault="00000000">
      <w:r>
        <w:br/>
        <w:t>Kết thúc cuộc họp lúc 11h00 cùng ngày.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4AF5" w14:paraId="7CDF64E0" w14:textId="77777777">
        <w:tc>
          <w:tcPr>
            <w:tcW w:w="4320" w:type="dxa"/>
          </w:tcPr>
          <w:p w14:paraId="06059855" w14:textId="77777777" w:rsidR="00284AF5" w:rsidRDefault="00000000">
            <w:r>
              <w:rPr>
                <w:b/>
              </w:rPr>
              <w:t>Scrum Master</w:t>
            </w:r>
          </w:p>
        </w:tc>
        <w:tc>
          <w:tcPr>
            <w:tcW w:w="4320" w:type="dxa"/>
          </w:tcPr>
          <w:p w14:paraId="1FB1A3A3" w14:textId="77777777" w:rsidR="00284AF5" w:rsidRDefault="00000000">
            <w:r>
              <w:rPr>
                <w:b/>
              </w:rPr>
              <w:t>Người lập biên bản</w:t>
            </w:r>
          </w:p>
        </w:tc>
      </w:tr>
      <w:tr w:rsidR="00284AF5" w14:paraId="1A6C1D7D" w14:textId="77777777">
        <w:tc>
          <w:tcPr>
            <w:tcW w:w="4320" w:type="dxa"/>
          </w:tcPr>
          <w:p w14:paraId="212DDC37" w14:textId="77777777" w:rsidR="00284AF5" w:rsidRPr="003507AD" w:rsidRDefault="00000000">
            <w:pPr>
              <w:rPr>
                <w:i/>
                <w:iCs/>
              </w:rPr>
            </w:pPr>
            <w:r w:rsidRPr="003507AD">
              <w:rPr>
                <w:i/>
                <w:iCs/>
              </w:rPr>
              <w:br/>
            </w:r>
            <w:r w:rsidRPr="003507AD">
              <w:rPr>
                <w:i/>
                <w:iCs/>
              </w:rPr>
              <w:br/>
              <w:t>Nguyễn Trần Đăng Trường</w:t>
            </w:r>
            <w:r w:rsidRPr="003507AD">
              <w:rPr>
                <w:i/>
                <w:iCs/>
              </w:rPr>
              <w:br/>
            </w:r>
          </w:p>
        </w:tc>
        <w:tc>
          <w:tcPr>
            <w:tcW w:w="4320" w:type="dxa"/>
          </w:tcPr>
          <w:p w14:paraId="7765E0C0" w14:textId="77777777" w:rsidR="00284AF5" w:rsidRPr="003507AD" w:rsidRDefault="00000000">
            <w:pPr>
              <w:rPr>
                <w:i/>
                <w:iCs/>
              </w:rPr>
            </w:pPr>
            <w:r w:rsidRPr="003507AD">
              <w:rPr>
                <w:i/>
                <w:iCs/>
              </w:rPr>
              <w:br/>
            </w:r>
            <w:r w:rsidRPr="003507AD">
              <w:rPr>
                <w:i/>
                <w:iCs/>
              </w:rPr>
              <w:br/>
              <w:t>Đặng Thị Ngọc Ánh</w:t>
            </w:r>
            <w:r w:rsidRPr="003507AD">
              <w:rPr>
                <w:i/>
                <w:iCs/>
              </w:rPr>
              <w:br/>
            </w:r>
          </w:p>
        </w:tc>
      </w:tr>
    </w:tbl>
    <w:p w14:paraId="40B40214" w14:textId="58B07BDE" w:rsidR="00284AF5" w:rsidRPr="00480428" w:rsidRDefault="00284AF5">
      <w:pPr>
        <w:rPr>
          <w:lang w:val="vi-VN"/>
        </w:rPr>
      </w:pPr>
    </w:p>
    <w:p w14:paraId="54C07F8C" w14:textId="77777777" w:rsidR="00284AF5" w:rsidRDefault="00000000">
      <w:r>
        <w:rPr>
          <w:b/>
        </w:rPr>
        <w:t>Nghiên cứu và phát triển nền tảng số hoá quy trình phục vụ và thanh toán trong quản lý quán cafe tích hợp AI hỗ trợ người quản lý</w:t>
      </w:r>
    </w:p>
    <w:p w14:paraId="77EA063B" w14:textId="77777777" w:rsidR="00284AF5" w:rsidRDefault="00000000">
      <w:r>
        <w:t>Ngày họp: 10/04/2026, cuộc họp bắt đầu lúc 08h00</w:t>
      </w:r>
    </w:p>
    <w:p w14:paraId="67FE069C" w14:textId="77777777" w:rsidR="00284AF5" w:rsidRDefault="00000000">
      <w:r>
        <w:t>Họp tại: Thư viện, Đại học Duy Tân</w:t>
      </w:r>
    </w:p>
    <w:p w14:paraId="17506E35" w14:textId="77777777" w:rsidR="00284AF5" w:rsidRDefault="00000000">
      <w:r>
        <w:t>Approval: 10/04/2026</w:t>
      </w:r>
    </w:p>
    <w:p w14:paraId="03A0B170" w14:textId="77777777" w:rsidR="00284AF5" w:rsidRDefault="00000000">
      <w:r>
        <w:t>Ghi lại bởi: Đặng Thị Ngọc Ánh</w:t>
      </w:r>
    </w:p>
    <w:p w14:paraId="46C3C26B" w14:textId="77777777" w:rsidR="00284AF5" w:rsidRDefault="00000000">
      <w:r>
        <w:rPr>
          <w:b/>
        </w:rPr>
        <w:t>Thành phần tham dự</w:t>
      </w:r>
    </w:p>
    <w:p w14:paraId="5F066D91" w14:textId="77777777" w:rsidR="00284AF5" w:rsidRDefault="00000000">
      <w:r>
        <w:t>Nhóm trưởng: Nguyễn Trần Đăng Trường</w:t>
      </w:r>
    </w:p>
    <w:p w14:paraId="14A646B2" w14:textId="77777777" w:rsidR="00284AF5" w:rsidRDefault="00000000">
      <w:r>
        <w:t>Thành viên:</w:t>
      </w:r>
      <w:r>
        <w:br/>
        <w:t>Đặng Thị Ngọc Ánh</w:t>
      </w:r>
      <w:r>
        <w:br/>
        <w:t>Nguyễn Thanh Bình</w:t>
      </w:r>
      <w:r>
        <w:br/>
        <w:t>Bùi Thị Thu Hà</w:t>
      </w:r>
      <w:r>
        <w:br/>
        <w:t>Hoàng Minh Quân</w:t>
      </w:r>
    </w:p>
    <w:p w14:paraId="49F2C72C" w14:textId="77777777" w:rsidR="00284AF5" w:rsidRDefault="00000000">
      <w:r>
        <w:t>Vắng mặt: Không</w:t>
      </w:r>
    </w:p>
    <w:p w14:paraId="01CFB8C8" w14:textId="77777777" w:rsidR="00284AF5" w:rsidRDefault="00000000">
      <w:r>
        <w:rPr>
          <w:b/>
        </w:rPr>
        <w:t>Nội dung</w:t>
      </w:r>
    </w:p>
    <w:p w14:paraId="18F0834F" w14:textId="77777777" w:rsidR="00284AF5" w:rsidRDefault="00000000">
      <w:r>
        <w:t>Code Sprint 2 - Setup WebSocket</w:t>
      </w:r>
    </w:p>
    <w:p w14:paraId="5DEA3F72" w14:textId="77777777" w:rsidR="00284AF5" w:rsidRDefault="00000000">
      <w:r>
        <w:rPr>
          <w:b/>
        </w:rPr>
        <w:t>Tiến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4AF5" w14:paraId="5E4A8EC2" w14:textId="77777777">
        <w:tc>
          <w:tcPr>
            <w:tcW w:w="2880" w:type="dxa"/>
          </w:tcPr>
          <w:p w14:paraId="7E90EFC5" w14:textId="77777777" w:rsidR="00284AF5" w:rsidRDefault="00000000">
            <w:r>
              <w:t>Hoạt động</w:t>
            </w:r>
          </w:p>
        </w:tc>
        <w:tc>
          <w:tcPr>
            <w:tcW w:w="2880" w:type="dxa"/>
          </w:tcPr>
          <w:p w14:paraId="194B6655" w14:textId="77777777" w:rsidR="00284AF5" w:rsidRDefault="00000000">
            <w:r>
              <w:t>Phân công</w:t>
            </w:r>
          </w:p>
        </w:tc>
        <w:tc>
          <w:tcPr>
            <w:tcW w:w="2880" w:type="dxa"/>
          </w:tcPr>
          <w:p w14:paraId="7CA197D4" w14:textId="77777777" w:rsidR="00284AF5" w:rsidRDefault="00000000">
            <w:r>
              <w:t>Hạn cuối</w:t>
            </w:r>
          </w:p>
        </w:tc>
      </w:tr>
      <w:tr w:rsidR="00284AF5" w14:paraId="02F1FF97" w14:textId="77777777">
        <w:tc>
          <w:tcPr>
            <w:tcW w:w="2880" w:type="dxa"/>
          </w:tcPr>
          <w:p w14:paraId="6D53944C" w14:textId="77777777" w:rsidR="00284AF5" w:rsidRDefault="00000000">
            <w:r>
              <w:t>Cấu hình Pusher/WebSocket cho KDS</w:t>
            </w:r>
          </w:p>
        </w:tc>
        <w:tc>
          <w:tcPr>
            <w:tcW w:w="2880" w:type="dxa"/>
          </w:tcPr>
          <w:p w14:paraId="3A6D100F" w14:textId="77777777" w:rsidR="00284AF5" w:rsidRDefault="00000000">
            <w:r>
              <w:t>Đăng Trường, Thanh Bình</w:t>
            </w:r>
          </w:p>
        </w:tc>
        <w:tc>
          <w:tcPr>
            <w:tcW w:w="2880" w:type="dxa"/>
          </w:tcPr>
          <w:p w14:paraId="050DF162" w14:textId="77777777" w:rsidR="00284AF5" w:rsidRDefault="00000000">
            <w:r>
              <w:t>Cuộc họp tiếp theo</w:t>
            </w:r>
          </w:p>
        </w:tc>
      </w:tr>
      <w:tr w:rsidR="00284AF5" w14:paraId="2B71F8DB" w14:textId="77777777">
        <w:tc>
          <w:tcPr>
            <w:tcW w:w="2880" w:type="dxa"/>
          </w:tcPr>
          <w:p w14:paraId="18E7062B" w14:textId="77777777" w:rsidR="00284AF5" w:rsidRDefault="00000000">
            <w:r>
              <w:t>Lập biên bản cuộc họp</w:t>
            </w:r>
          </w:p>
        </w:tc>
        <w:tc>
          <w:tcPr>
            <w:tcW w:w="2880" w:type="dxa"/>
          </w:tcPr>
          <w:p w14:paraId="71E46FF2" w14:textId="77777777" w:rsidR="00284AF5" w:rsidRDefault="00000000">
            <w:r>
              <w:t>Đặng Thị Ngọc Ánh</w:t>
            </w:r>
          </w:p>
        </w:tc>
        <w:tc>
          <w:tcPr>
            <w:tcW w:w="2880" w:type="dxa"/>
          </w:tcPr>
          <w:p w14:paraId="63A77CF7" w14:textId="77777777" w:rsidR="00284AF5" w:rsidRDefault="00000000">
            <w:r>
              <w:t>10/04/2026</w:t>
            </w:r>
          </w:p>
        </w:tc>
      </w:tr>
    </w:tbl>
    <w:p w14:paraId="4E64BD54" w14:textId="77777777" w:rsidR="00284AF5" w:rsidRDefault="00000000">
      <w:r>
        <w:br/>
        <w:t>Kết thúc cuộc họp lúc 11h00 cùng ngày.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4AF5" w14:paraId="60B95C2B" w14:textId="77777777">
        <w:tc>
          <w:tcPr>
            <w:tcW w:w="4320" w:type="dxa"/>
          </w:tcPr>
          <w:p w14:paraId="09C01C35" w14:textId="77777777" w:rsidR="00284AF5" w:rsidRDefault="00000000">
            <w:r>
              <w:rPr>
                <w:b/>
              </w:rPr>
              <w:t>Scrum Master</w:t>
            </w:r>
          </w:p>
        </w:tc>
        <w:tc>
          <w:tcPr>
            <w:tcW w:w="4320" w:type="dxa"/>
          </w:tcPr>
          <w:p w14:paraId="2A06C4D1" w14:textId="77777777" w:rsidR="00284AF5" w:rsidRDefault="00000000">
            <w:r>
              <w:rPr>
                <w:b/>
              </w:rPr>
              <w:t>Người lập biên bản</w:t>
            </w:r>
          </w:p>
        </w:tc>
      </w:tr>
    </w:tbl>
    <w:p w14:paraId="0A971B72" w14:textId="77777777" w:rsidR="00480428" w:rsidRDefault="00480428">
      <w:pPr>
        <w:rPr>
          <w:lang w:val="vi-VN"/>
        </w:rPr>
      </w:pPr>
    </w:p>
    <w:p w14:paraId="298AF801" w14:textId="4524CA4C" w:rsidR="00284AF5" w:rsidRPr="00480428" w:rsidRDefault="00480428">
      <w:pPr>
        <w:rPr>
          <w:i/>
          <w:iCs/>
        </w:rPr>
      </w:pPr>
      <w:r w:rsidRPr="00480428">
        <w:rPr>
          <w:i/>
          <w:iCs/>
        </w:rPr>
        <w:t xml:space="preserve">Nguyễn Trần Đăng Trường </w:t>
      </w:r>
      <w:r w:rsidRPr="00480428">
        <w:rPr>
          <w:i/>
          <w:iCs/>
          <w:lang w:val="vi-VN"/>
        </w:rPr>
        <w:t xml:space="preserve">                        </w:t>
      </w:r>
      <w:r w:rsidRPr="00480428">
        <w:rPr>
          <w:i/>
          <w:iCs/>
        </w:rPr>
        <w:t xml:space="preserve">Đặng Thị Ngọc Ánh </w:t>
      </w:r>
      <w:r w:rsidRPr="00480428">
        <w:rPr>
          <w:i/>
          <w:iCs/>
        </w:rPr>
        <w:br w:type="page"/>
      </w:r>
    </w:p>
    <w:p w14:paraId="535901F3" w14:textId="77777777" w:rsidR="00284AF5" w:rsidRDefault="00000000">
      <w:r>
        <w:rPr>
          <w:b/>
        </w:rPr>
        <w:lastRenderedPageBreak/>
        <w:t>Nghiên cứu và phát triển nền tảng số hoá quy trình phục vụ và thanh toán trong quản lý quán cafe tích hợp AI hỗ trợ người quản lý</w:t>
      </w:r>
    </w:p>
    <w:p w14:paraId="18AC9AFA" w14:textId="77777777" w:rsidR="00284AF5" w:rsidRDefault="00000000">
      <w:r>
        <w:t>Ngày họp: 13/04/2026, cuộc họp bắt đầu lúc 08h00</w:t>
      </w:r>
    </w:p>
    <w:p w14:paraId="30C2182D" w14:textId="77777777" w:rsidR="00284AF5" w:rsidRDefault="00000000">
      <w:r>
        <w:t>Họp tại: Thư viện, Đại học Duy Tân</w:t>
      </w:r>
    </w:p>
    <w:p w14:paraId="21264865" w14:textId="77777777" w:rsidR="00284AF5" w:rsidRDefault="00000000">
      <w:r>
        <w:t>Approval: 13/04/2026</w:t>
      </w:r>
    </w:p>
    <w:p w14:paraId="54B4208F" w14:textId="77777777" w:rsidR="00284AF5" w:rsidRDefault="00000000">
      <w:r>
        <w:t>Ghi lại bởi: Đặng Thị Ngọc Ánh</w:t>
      </w:r>
    </w:p>
    <w:p w14:paraId="1D51EDEF" w14:textId="77777777" w:rsidR="00284AF5" w:rsidRDefault="00000000">
      <w:r>
        <w:rPr>
          <w:b/>
        </w:rPr>
        <w:t>Thành phần tham dự</w:t>
      </w:r>
    </w:p>
    <w:p w14:paraId="6B21B773" w14:textId="77777777" w:rsidR="00284AF5" w:rsidRDefault="00000000">
      <w:r>
        <w:t>Nhóm trưởng: Nguyễn Trần Đăng Trường</w:t>
      </w:r>
    </w:p>
    <w:p w14:paraId="07879783" w14:textId="77777777" w:rsidR="00284AF5" w:rsidRDefault="00000000">
      <w:r>
        <w:t>Thành viên:</w:t>
      </w:r>
      <w:r>
        <w:br/>
        <w:t>Đặng Thị Ngọc Ánh</w:t>
      </w:r>
      <w:r>
        <w:br/>
        <w:t>Nguyễn Thanh Bình</w:t>
      </w:r>
      <w:r>
        <w:br/>
        <w:t>Bùi Thị Thu Hà</w:t>
      </w:r>
      <w:r>
        <w:br/>
        <w:t>Hoàng Minh Quân</w:t>
      </w:r>
    </w:p>
    <w:p w14:paraId="77CC433F" w14:textId="77777777" w:rsidR="00284AF5" w:rsidRDefault="00000000">
      <w:r>
        <w:t>Vắng mặt: Không</w:t>
      </w:r>
    </w:p>
    <w:p w14:paraId="723CACBD" w14:textId="77777777" w:rsidR="00284AF5" w:rsidRDefault="00000000">
      <w:r>
        <w:rPr>
          <w:b/>
        </w:rPr>
        <w:t>Nội dung</w:t>
      </w:r>
    </w:p>
    <w:p w14:paraId="1CBBBB62" w14:textId="77777777" w:rsidR="00284AF5" w:rsidRDefault="00000000">
      <w:r>
        <w:t>Code KDS - Gửi order realtime</w:t>
      </w:r>
    </w:p>
    <w:p w14:paraId="691067A8" w14:textId="77777777" w:rsidR="00284AF5" w:rsidRDefault="00000000">
      <w:r>
        <w:rPr>
          <w:b/>
        </w:rPr>
        <w:t>Tiến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4AF5" w14:paraId="191FA74D" w14:textId="77777777">
        <w:tc>
          <w:tcPr>
            <w:tcW w:w="2880" w:type="dxa"/>
          </w:tcPr>
          <w:p w14:paraId="356575B1" w14:textId="77777777" w:rsidR="00284AF5" w:rsidRDefault="00000000">
            <w:r>
              <w:t>Hoạt động</w:t>
            </w:r>
          </w:p>
        </w:tc>
        <w:tc>
          <w:tcPr>
            <w:tcW w:w="2880" w:type="dxa"/>
          </w:tcPr>
          <w:p w14:paraId="1060E317" w14:textId="77777777" w:rsidR="00284AF5" w:rsidRDefault="00000000">
            <w:r>
              <w:t>Phân công</w:t>
            </w:r>
          </w:p>
        </w:tc>
        <w:tc>
          <w:tcPr>
            <w:tcW w:w="2880" w:type="dxa"/>
          </w:tcPr>
          <w:p w14:paraId="6FF4B063" w14:textId="77777777" w:rsidR="00284AF5" w:rsidRDefault="00000000">
            <w:r>
              <w:t>Hạn cuối</w:t>
            </w:r>
          </w:p>
        </w:tc>
      </w:tr>
      <w:tr w:rsidR="00284AF5" w14:paraId="2757D8B9" w14:textId="77777777">
        <w:tc>
          <w:tcPr>
            <w:tcW w:w="2880" w:type="dxa"/>
          </w:tcPr>
          <w:p w14:paraId="6E61E6A6" w14:textId="77777777" w:rsidR="00284AF5" w:rsidRDefault="00000000">
            <w:r>
              <w:t>Gắn kết Mobile POS và KDS</w:t>
            </w:r>
          </w:p>
        </w:tc>
        <w:tc>
          <w:tcPr>
            <w:tcW w:w="2880" w:type="dxa"/>
          </w:tcPr>
          <w:p w14:paraId="3CDA588E" w14:textId="77777777" w:rsidR="00284AF5" w:rsidRDefault="00000000">
            <w:r>
              <w:t>Minh Quân</w:t>
            </w:r>
          </w:p>
        </w:tc>
        <w:tc>
          <w:tcPr>
            <w:tcW w:w="2880" w:type="dxa"/>
          </w:tcPr>
          <w:p w14:paraId="1F8408F1" w14:textId="77777777" w:rsidR="00284AF5" w:rsidRDefault="00000000">
            <w:r>
              <w:t>Cuộc họp tiếp theo</w:t>
            </w:r>
          </w:p>
        </w:tc>
      </w:tr>
      <w:tr w:rsidR="00284AF5" w14:paraId="4A880B7F" w14:textId="77777777">
        <w:tc>
          <w:tcPr>
            <w:tcW w:w="2880" w:type="dxa"/>
          </w:tcPr>
          <w:p w14:paraId="7021FC82" w14:textId="77777777" w:rsidR="00284AF5" w:rsidRDefault="00000000">
            <w:r>
              <w:t>Lập biên bản cuộc họp</w:t>
            </w:r>
          </w:p>
        </w:tc>
        <w:tc>
          <w:tcPr>
            <w:tcW w:w="2880" w:type="dxa"/>
          </w:tcPr>
          <w:p w14:paraId="62E0F61E" w14:textId="77777777" w:rsidR="00284AF5" w:rsidRDefault="00000000">
            <w:r>
              <w:t>Đặng Thị Ngọc Ánh</w:t>
            </w:r>
          </w:p>
        </w:tc>
        <w:tc>
          <w:tcPr>
            <w:tcW w:w="2880" w:type="dxa"/>
          </w:tcPr>
          <w:p w14:paraId="6B4ED681" w14:textId="77777777" w:rsidR="00284AF5" w:rsidRDefault="00000000">
            <w:r>
              <w:t>13/04/2026</w:t>
            </w:r>
          </w:p>
        </w:tc>
      </w:tr>
    </w:tbl>
    <w:p w14:paraId="602DF20F" w14:textId="77777777" w:rsidR="00284AF5" w:rsidRDefault="00000000">
      <w:r>
        <w:br/>
        <w:t>Kết thúc cuộc họp lúc 11h00 cùng ngày.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4AF5" w14:paraId="24DB5EB7" w14:textId="77777777">
        <w:tc>
          <w:tcPr>
            <w:tcW w:w="4320" w:type="dxa"/>
          </w:tcPr>
          <w:p w14:paraId="5DAC0B01" w14:textId="77777777" w:rsidR="00284AF5" w:rsidRDefault="00000000">
            <w:r>
              <w:rPr>
                <w:b/>
              </w:rPr>
              <w:t>Scrum Master</w:t>
            </w:r>
          </w:p>
        </w:tc>
        <w:tc>
          <w:tcPr>
            <w:tcW w:w="4320" w:type="dxa"/>
          </w:tcPr>
          <w:p w14:paraId="2C2F123C" w14:textId="77777777" w:rsidR="00284AF5" w:rsidRDefault="00000000">
            <w:r>
              <w:rPr>
                <w:b/>
              </w:rPr>
              <w:t>Người lập biên bản</w:t>
            </w:r>
          </w:p>
        </w:tc>
      </w:tr>
      <w:tr w:rsidR="00284AF5" w14:paraId="0F7643E1" w14:textId="77777777">
        <w:tc>
          <w:tcPr>
            <w:tcW w:w="4320" w:type="dxa"/>
          </w:tcPr>
          <w:p w14:paraId="0ECD60EF" w14:textId="77777777" w:rsidR="00284AF5" w:rsidRPr="00480428" w:rsidRDefault="00000000">
            <w:pPr>
              <w:rPr>
                <w:i/>
                <w:iCs/>
              </w:rPr>
            </w:pPr>
            <w:r w:rsidRPr="00480428">
              <w:rPr>
                <w:i/>
                <w:iCs/>
              </w:rPr>
              <w:br/>
            </w:r>
            <w:r w:rsidRPr="00480428">
              <w:rPr>
                <w:i/>
                <w:iCs/>
              </w:rPr>
              <w:br/>
              <w:t>Nguyễn Trần Đăng Trường</w:t>
            </w:r>
            <w:r w:rsidRPr="00480428">
              <w:rPr>
                <w:i/>
                <w:iCs/>
              </w:rPr>
              <w:br/>
            </w:r>
          </w:p>
        </w:tc>
        <w:tc>
          <w:tcPr>
            <w:tcW w:w="4320" w:type="dxa"/>
          </w:tcPr>
          <w:p w14:paraId="780C6B1E" w14:textId="77777777" w:rsidR="00284AF5" w:rsidRPr="00480428" w:rsidRDefault="00000000">
            <w:pPr>
              <w:rPr>
                <w:i/>
                <w:iCs/>
              </w:rPr>
            </w:pPr>
            <w:r w:rsidRPr="00480428">
              <w:rPr>
                <w:i/>
                <w:iCs/>
              </w:rPr>
              <w:br/>
            </w:r>
            <w:r w:rsidRPr="00480428">
              <w:rPr>
                <w:i/>
                <w:iCs/>
              </w:rPr>
              <w:br/>
              <w:t>Đặng Thị Ngọc Ánh</w:t>
            </w:r>
            <w:r w:rsidRPr="00480428">
              <w:rPr>
                <w:i/>
                <w:iCs/>
              </w:rPr>
              <w:br/>
            </w:r>
          </w:p>
        </w:tc>
      </w:tr>
    </w:tbl>
    <w:p w14:paraId="4716CA75" w14:textId="2472421B" w:rsidR="00284AF5" w:rsidRPr="00480428" w:rsidRDefault="00284AF5">
      <w:pPr>
        <w:rPr>
          <w:lang w:val="vi-VN"/>
        </w:rPr>
      </w:pPr>
    </w:p>
    <w:p w14:paraId="5061BB6D" w14:textId="77777777" w:rsidR="00284AF5" w:rsidRDefault="00000000">
      <w:r>
        <w:rPr>
          <w:b/>
        </w:rPr>
        <w:t>Nghiên cứu và phát triển nền tảng số hoá quy trình phục vụ và thanh toán trong quản lý quán cafe tích hợp AI hỗ trợ người quản lý</w:t>
      </w:r>
    </w:p>
    <w:p w14:paraId="50602508" w14:textId="77777777" w:rsidR="00284AF5" w:rsidRDefault="00000000">
      <w:r>
        <w:t>Ngày họp: 14/04/2026, cuộc họp bắt đầu lúc 08h00</w:t>
      </w:r>
    </w:p>
    <w:p w14:paraId="137974FB" w14:textId="77777777" w:rsidR="00284AF5" w:rsidRDefault="00000000">
      <w:r>
        <w:t>Họp tại: Thư viện, Đại học Duy Tân</w:t>
      </w:r>
    </w:p>
    <w:p w14:paraId="35898931" w14:textId="77777777" w:rsidR="00284AF5" w:rsidRDefault="00000000">
      <w:r>
        <w:t>Approval: 14/04/2026</w:t>
      </w:r>
    </w:p>
    <w:p w14:paraId="7860E5A1" w14:textId="77777777" w:rsidR="00284AF5" w:rsidRDefault="00000000">
      <w:r>
        <w:t>Ghi lại bởi: Đặng Thị Ngọc Ánh</w:t>
      </w:r>
    </w:p>
    <w:p w14:paraId="3856409C" w14:textId="77777777" w:rsidR="00284AF5" w:rsidRDefault="00000000">
      <w:r>
        <w:rPr>
          <w:b/>
        </w:rPr>
        <w:t>Thành phần tham dự</w:t>
      </w:r>
    </w:p>
    <w:p w14:paraId="5FF96288" w14:textId="77777777" w:rsidR="00284AF5" w:rsidRDefault="00000000">
      <w:r>
        <w:t>Nhóm trưởng: Nguyễn Trần Đăng Trường</w:t>
      </w:r>
    </w:p>
    <w:p w14:paraId="7D45EEA4" w14:textId="77777777" w:rsidR="00284AF5" w:rsidRDefault="00000000">
      <w:r>
        <w:t>Thành viên:</w:t>
      </w:r>
      <w:r>
        <w:br/>
        <w:t>Đặng Thị Ngọc Ánh</w:t>
      </w:r>
      <w:r>
        <w:br/>
        <w:t>Nguyễn Thanh Bình</w:t>
      </w:r>
      <w:r>
        <w:br/>
        <w:t>Bùi Thị Thu Hà</w:t>
      </w:r>
      <w:r>
        <w:br/>
        <w:t>Hoàng Minh Quân</w:t>
      </w:r>
    </w:p>
    <w:p w14:paraId="7EE117B7" w14:textId="77777777" w:rsidR="00284AF5" w:rsidRDefault="00000000">
      <w:r>
        <w:t>Vắng mặt: Không</w:t>
      </w:r>
    </w:p>
    <w:p w14:paraId="1C57B75A" w14:textId="77777777" w:rsidR="00284AF5" w:rsidRDefault="00000000">
      <w:r>
        <w:rPr>
          <w:b/>
        </w:rPr>
        <w:t>Nội dung</w:t>
      </w:r>
    </w:p>
    <w:p w14:paraId="6C21B283" w14:textId="77777777" w:rsidR="00284AF5" w:rsidRDefault="00000000">
      <w:r>
        <w:t>Code KDS - Trạng thái món ăn</w:t>
      </w:r>
    </w:p>
    <w:p w14:paraId="63CA3BFB" w14:textId="77777777" w:rsidR="00284AF5" w:rsidRDefault="00000000">
      <w:r>
        <w:rPr>
          <w:b/>
        </w:rPr>
        <w:t>Tiến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4AF5" w14:paraId="6D495991" w14:textId="77777777">
        <w:tc>
          <w:tcPr>
            <w:tcW w:w="2880" w:type="dxa"/>
          </w:tcPr>
          <w:p w14:paraId="606BF7B4" w14:textId="77777777" w:rsidR="00284AF5" w:rsidRDefault="00000000">
            <w:r>
              <w:t>Hoạt động</w:t>
            </w:r>
          </w:p>
        </w:tc>
        <w:tc>
          <w:tcPr>
            <w:tcW w:w="2880" w:type="dxa"/>
          </w:tcPr>
          <w:p w14:paraId="290AA755" w14:textId="77777777" w:rsidR="00284AF5" w:rsidRDefault="00000000">
            <w:r>
              <w:t>Phân công</w:t>
            </w:r>
          </w:p>
        </w:tc>
        <w:tc>
          <w:tcPr>
            <w:tcW w:w="2880" w:type="dxa"/>
          </w:tcPr>
          <w:p w14:paraId="18C233C9" w14:textId="77777777" w:rsidR="00284AF5" w:rsidRDefault="00000000">
            <w:r>
              <w:t>Hạn cuối</w:t>
            </w:r>
          </w:p>
        </w:tc>
      </w:tr>
      <w:tr w:rsidR="00284AF5" w14:paraId="287FB9CB" w14:textId="77777777">
        <w:tc>
          <w:tcPr>
            <w:tcW w:w="2880" w:type="dxa"/>
          </w:tcPr>
          <w:p w14:paraId="31FE0EAE" w14:textId="77777777" w:rsidR="00284AF5" w:rsidRDefault="00000000">
            <w:r>
              <w:t>Xử lý trạng thái (Chờ, Nấu, Xong)</w:t>
            </w:r>
          </w:p>
        </w:tc>
        <w:tc>
          <w:tcPr>
            <w:tcW w:w="2880" w:type="dxa"/>
          </w:tcPr>
          <w:p w14:paraId="7A85FE8D" w14:textId="77777777" w:rsidR="00284AF5" w:rsidRDefault="00000000">
            <w:r>
              <w:t>Đăng Trường</w:t>
            </w:r>
          </w:p>
        </w:tc>
        <w:tc>
          <w:tcPr>
            <w:tcW w:w="2880" w:type="dxa"/>
          </w:tcPr>
          <w:p w14:paraId="01836328" w14:textId="77777777" w:rsidR="00284AF5" w:rsidRDefault="00000000">
            <w:r>
              <w:t>Cuộc họp tiếp theo</w:t>
            </w:r>
          </w:p>
        </w:tc>
      </w:tr>
      <w:tr w:rsidR="00284AF5" w14:paraId="4AC37824" w14:textId="77777777">
        <w:tc>
          <w:tcPr>
            <w:tcW w:w="2880" w:type="dxa"/>
          </w:tcPr>
          <w:p w14:paraId="4707666E" w14:textId="77777777" w:rsidR="00284AF5" w:rsidRDefault="00000000">
            <w:r>
              <w:t>Lập biên bản cuộc họp</w:t>
            </w:r>
          </w:p>
        </w:tc>
        <w:tc>
          <w:tcPr>
            <w:tcW w:w="2880" w:type="dxa"/>
          </w:tcPr>
          <w:p w14:paraId="01F16C75" w14:textId="77777777" w:rsidR="00284AF5" w:rsidRDefault="00000000">
            <w:r>
              <w:t>Đặng Thị Ngọc Ánh</w:t>
            </w:r>
          </w:p>
        </w:tc>
        <w:tc>
          <w:tcPr>
            <w:tcW w:w="2880" w:type="dxa"/>
          </w:tcPr>
          <w:p w14:paraId="25DA823F" w14:textId="77777777" w:rsidR="00284AF5" w:rsidRDefault="00000000">
            <w:r>
              <w:t>14/04/2026</w:t>
            </w:r>
          </w:p>
        </w:tc>
      </w:tr>
    </w:tbl>
    <w:p w14:paraId="47E4D1F9" w14:textId="77777777" w:rsidR="00284AF5" w:rsidRDefault="00000000">
      <w:r>
        <w:br/>
        <w:t>Kết thúc cuộc họp lúc 11h00 cùng ngày.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4AF5" w14:paraId="539158CE" w14:textId="77777777">
        <w:tc>
          <w:tcPr>
            <w:tcW w:w="4320" w:type="dxa"/>
          </w:tcPr>
          <w:p w14:paraId="30580F94" w14:textId="77777777" w:rsidR="00284AF5" w:rsidRDefault="00000000">
            <w:r>
              <w:rPr>
                <w:b/>
              </w:rPr>
              <w:t>Scrum Master</w:t>
            </w:r>
          </w:p>
        </w:tc>
        <w:tc>
          <w:tcPr>
            <w:tcW w:w="4320" w:type="dxa"/>
          </w:tcPr>
          <w:p w14:paraId="3D5A7D9A" w14:textId="77777777" w:rsidR="00284AF5" w:rsidRDefault="00000000">
            <w:r>
              <w:rPr>
                <w:b/>
              </w:rPr>
              <w:t>Người lập biên bản</w:t>
            </w:r>
          </w:p>
        </w:tc>
      </w:tr>
    </w:tbl>
    <w:p w14:paraId="4BEABB4A" w14:textId="77777777" w:rsidR="00480428" w:rsidRDefault="00480428">
      <w:pPr>
        <w:rPr>
          <w:lang w:val="vi-VN"/>
        </w:rPr>
      </w:pPr>
    </w:p>
    <w:p w14:paraId="1C7DBEC3" w14:textId="1A7EBE2C" w:rsidR="00284AF5" w:rsidRPr="00480428" w:rsidRDefault="00480428">
      <w:pPr>
        <w:rPr>
          <w:i/>
          <w:iCs/>
        </w:rPr>
      </w:pPr>
      <w:r w:rsidRPr="00480428">
        <w:rPr>
          <w:i/>
          <w:iCs/>
        </w:rPr>
        <w:t xml:space="preserve">Nguyễn Trần Đăng Trường </w:t>
      </w:r>
      <w:r w:rsidRPr="00480428">
        <w:rPr>
          <w:i/>
          <w:iCs/>
          <w:lang w:val="vi-VN"/>
        </w:rPr>
        <w:t xml:space="preserve">                       </w:t>
      </w:r>
      <w:r w:rsidRPr="00480428">
        <w:rPr>
          <w:i/>
          <w:iCs/>
        </w:rPr>
        <w:t xml:space="preserve">Đặng Thị Ngọc Ánh </w:t>
      </w:r>
      <w:r w:rsidRPr="00480428">
        <w:rPr>
          <w:i/>
          <w:iCs/>
        </w:rPr>
        <w:br w:type="page"/>
      </w:r>
    </w:p>
    <w:p w14:paraId="1F0BF790" w14:textId="77777777" w:rsidR="00284AF5" w:rsidRDefault="00000000">
      <w:r>
        <w:rPr>
          <w:b/>
        </w:rPr>
        <w:lastRenderedPageBreak/>
        <w:t>Nghiên cứu và phát triển nền tảng số hoá quy trình phục vụ và thanh toán trong quản lý quán cafe tích hợp AI hỗ trợ người quản lý</w:t>
      </w:r>
    </w:p>
    <w:p w14:paraId="2925160C" w14:textId="77777777" w:rsidR="00284AF5" w:rsidRDefault="00000000">
      <w:r>
        <w:t>Ngày họp: 15/04/2026, cuộc họp bắt đầu lúc 08h00</w:t>
      </w:r>
    </w:p>
    <w:p w14:paraId="0ECB8FD2" w14:textId="77777777" w:rsidR="00284AF5" w:rsidRDefault="00000000">
      <w:r>
        <w:t>Họp tại: Thư viện, Đại học Duy Tân</w:t>
      </w:r>
    </w:p>
    <w:p w14:paraId="32592D61" w14:textId="77777777" w:rsidR="00284AF5" w:rsidRDefault="00000000">
      <w:r>
        <w:t>Approval: 15/04/2026</w:t>
      </w:r>
    </w:p>
    <w:p w14:paraId="222E9DA9" w14:textId="77777777" w:rsidR="00284AF5" w:rsidRDefault="00000000">
      <w:r>
        <w:t>Ghi lại bởi: Đặng Thị Ngọc Ánh</w:t>
      </w:r>
    </w:p>
    <w:p w14:paraId="71631171" w14:textId="77777777" w:rsidR="00284AF5" w:rsidRDefault="00000000">
      <w:r>
        <w:rPr>
          <w:b/>
        </w:rPr>
        <w:t>Thành phần tham dự</w:t>
      </w:r>
    </w:p>
    <w:p w14:paraId="00A10CF9" w14:textId="77777777" w:rsidR="00284AF5" w:rsidRDefault="00000000">
      <w:r>
        <w:t>Nhóm trưởng: Nguyễn Trần Đăng Trường</w:t>
      </w:r>
    </w:p>
    <w:p w14:paraId="3D7B55BE" w14:textId="77777777" w:rsidR="00284AF5" w:rsidRDefault="00000000">
      <w:r>
        <w:t>Thành viên:</w:t>
      </w:r>
      <w:r>
        <w:br/>
        <w:t>Đặng Thị Ngọc Ánh</w:t>
      </w:r>
      <w:r>
        <w:br/>
        <w:t>Nguyễn Thanh Bình</w:t>
      </w:r>
      <w:r>
        <w:br/>
        <w:t>Bùi Thị Thu Hà</w:t>
      </w:r>
      <w:r>
        <w:br/>
        <w:t>Hoàng Minh Quân</w:t>
      </w:r>
    </w:p>
    <w:p w14:paraId="3F953716" w14:textId="77777777" w:rsidR="00284AF5" w:rsidRDefault="00000000">
      <w:r>
        <w:t>Vắng mặt: Không</w:t>
      </w:r>
    </w:p>
    <w:p w14:paraId="5A6F1CDC" w14:textId="77777777" w:rsidR="00284AF5" w:rsidRDefault="00000000">
      <w:r>
        <w:rPr>
          <w:b/>
        </w:rPr>
        <w:t>Nội dung</w:t>
      </w:r>
    </w:p>
    <w:p w14:paraId="73B303E7" w14:textId="77777777" w:rsidR="00284AF5" w:rsidRDefault="00000000">
      <w:r>
        <w:t>Code Quản lý Kho - Định lượng</w:t>
      </w:r>
    </w:p>
    <w:p w14:paraId="35A9A8E8" w14:textId="77777777" w:rsidR="00284AF5" w:rsidRDefault="00000000">
      <w:r>
        <w:rPr>
          <w:b/>
        </w:rPr>
        <w:t>Tiến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4AF5" w14:paraId="1AB784DD" w14:textId="77777777">
        <w:tc>
          <w:tcPr>
            <w:tcW w:w="2880" w:type="dxa"/>
          </w:tcPr>
          <w:p w14:paraId="48C1AD03" w14:textId="77777777" w:rsidR="00284AF5" w:rsidRDefault="00000000">
            <w:r>
              <w:t>Hoạt động</w:t>
            </w:r>
          </w:p>
        </w:tc>
        <w:tc>
          <w:tcPr>
            <w:tcW w:w="2880" w:type="dxa"/>
          </w:tcPr>
          <w:p w14:paraId="49173909" w14:textId="77777777" w:rsidR="00284AF5" w:rsidRDefault="00000000">
            <w:r>
              <w:t>Phân công</w:t>
            </w:r>
          </w:p>
        </w:tc>
        <w:tc>
          <w:tcPr>
            <w:tcW w:w="2880" w:type="dxa"/>
          </w:tcPr>
          <w:p w14:paraId="1AF3EC28" w14:textId="77777777" w:rsidR="00284AF5" w:rsidRDefault="00000000">
            <w:r>
              <w:t>Hạn cuối</w:t>
            </w:r>
          </w:p>
        </w:tc>
      </w:tr>
      <w:tr w:rsidR="00284AF5" w14:paraId="143883E1" w14:textId="77777777">
        <w:tc>
          <w:tcPr>
            <w:tcW w:w="2880" w:type="dxa"/>
          </w:tcPr>
          <w:p w14:paraId="0D70CCF5" w14:textId="77777777" w:rsidR="00284AF5" w:rsidRDefault="00000000">
            <w:r>
              <w:t>API Inventory &amp; Công thức</w:t>
            </w:r>
          </w:p>
        </w:tc>
        <w:tc>
          <w:tcPr>
            <w:tcW w:w="2880" w:type="dxa"/>
          </w:tcPr>
          <w:p w14:paraId="3B738F19" w14:textId="77777777" w:rsidR="00284AF5" w:rsidRDefault="00000000">
            <w:r>
              <w:t>Thanh Bình</w:t>
            </w:r>
          </w:p>
        </w:tc>
        <w:tc>
          <w:tcPr>
            <w:tcW w:w="2880" w:type="dxa"/>
          </w:tcPr>
          <w:p w14:paraId="5B457F7B" w14:textId="77777777" w:rsidR="00284AF5" w:rsidRDefault="00000000">
            <w:r>
              <w:t>Cuộc họp tiếp theo</w:t>
            </w:r>
          </w:p>
        </w:tc>
      </w:tr>
      <w:tr w:rsidR="00284AF5" w14:paraId="03986C06" w14:textId="77777777">
        <w:tc>
          <w:tcPr>
            <w:tcW w:w="2880" w:type="dxa"/>
          </w:tcPr>
          <w:p w14:paraId="5727FB52" w14:textId="77777777" w:rsidR="00284AF5" w:rsidRDefault="00000000">
            <w:r>
              <w:t>Lập biên bản cuộc họp</w:t>
            </w:r>
          </w:p>
        </w:tc>
        <w:tc>
          <w:tcPr>
            <w:tcW w:w="2880" w:type="dxa"/>
          </w:tcPr>
          <w:p w14:paraId="33E1558D" w14:textId="77777777" w:rsidR="00284AF5" w:rsidRDefault="00000000">
            <w:r>
              <w:t>Đặng Thị Ngọc Ánh</w:t>
            </w:r>
          </w:p>
        </w:tc>
        <w:tc>
          <w:tcPr>
            <w:tcW w:w="2880" w:type="dxa"/>
          </w:tcPr>
          <w:p w14:paraId="669BD71D" w14:textId="77777777" w:rsidR="00284AF5" w:rsidRDefault="00000000">
            <w:r>
              <w:t>15/04/2026</w:t>
            </w:r>
          </w:p>
        </w:tc>
      </w:tr>
    </w:tbl>
    <w:p w14:paraId="0974D8A8" w14:textId="77777777" w:rsidR="00284AF5" w:rsidRDefault="00000000">
      <w:r>
        <w:br/>
        <w:t>Kết thúc cuộc họp lúc 11h00 cùng ngày.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4AF5" w14:paraId="49C52FFE" w14:textId="77777777">
        <w:tc>
          <w:tcPr>
            <w:tcW w:w="4320" w:type="dxa"/>
          </w:tcPr>
          <w:p w14:paraId="62A85A87" w14:textId="77777777" w:rsidR="00284AF5" w:rsidRDefault="00000000">
            <w:r>
              <w:rPr>
                <w:b/>
              </w:rPr>
              <w:t>Scrum Master</w:t>
            </w:r>
          </w:p>
        </w:tc>
        <w:tc>
          <w:tcPr>
            <w:tcW w:w="4320" w:type="dxa"/>
          </w:tcPr>
          <w:p w14:paraId="6FA5E167" w14:textId="77777777" w:rsidR="00284AF5" w:rsidRDefault="00000000">
            <w:r>
              <w:rPr>
                <w:b/>
              </w:rPr>
              <w:t>Người lập biên bản</w:t>
            </w:r>
          </w:p>
        </w:tc>
      </w:tr>
      <w:tr w:rsidR="00284AF5" w14:paraId="215A6BD5" w14:textId="77777777">
        <w:tc>
          <w:tcPr>
            <w:tcW w:w="4320" w:type="dxa"/>
          </w:tcPr>
          <w:p w14:paraId="2CCEFB9E" w14:textId="77777777" w:rsidR="00284AF5" w:rsidRPr="00480428" w:rsidRDefault="00000000">
            <w:pPr>
              <w:rPr>
                <w:i/>
                <w:iCs/>
              </w:rPr>
            </w:pPr>
            <w:r w:rsidRPr="00480428">
              <w:rPr>
                <w:i/>
                <w:iCs/>
              </w:rPr>
              <w:br/>
            </w:r>
            <w:r w:rsidRPr="00480428">
              <w:rPr>
                <w:i/>
                <w:iCs/>
              </w:rPr>
              <w:br/>
              <w:t>Nguyễn Trần Đăng Trường</w:t>
            </w:r>
            <w:r w:rsidRPr="00480428">
              <w:rPr>
                <w:i/>
                <w:iCs/>
              </w:rPr>
              <w:br/>
            </w:r>
          </w:p>
        </w:tc>
        <w:tc>
          <w:tcPr>
            <w:tcW w:w="4320" w:type="dxa"/>
          </w:tcPr>
          <w:p w14:paraId="1B9795CC" w14:textId="77777777" w:rsidR="00284AF5" w:rsidRPr="00480428" w:rsidRDefault="00000000">
            <w:pPr>
              <w:rPr>
                <w:i/>
                <w:iCs/>
              </w:rPr>
            </w:pPr>
            <w:r w:rsidRPr="00480428">
              <w:rPr>
                <w:i/>
                <w:iCs/>
              </w:rPr>
              <w:br/>
            </w:r>
            <w:r w:rsidRPr="00480428">
              <w:rPr>
                <w:i/>
                <w:iCs/>
              </w:rPr>
              <w:br/>
              <w:t>Đặng Thị Ngọc Ánh</w:t>
            </w:r>
            <w:r w:rsidRPr="00480428">
              <w:rPr>
                <w:i/>
                <w:iCs/>
              </w:rPr>
              <w:br/>
            </w:r>
          </w:p>
        </w:tc>
      </w:tr>
    </w:tbl>
    <w:p w14:paraId="24E7911D" w14:textId="0B526385" w:rsidR="00284AF5" w:rsidRPr="00480428" w:rsidRDefault="00284AF5">
      <w:pPr>
        <w:rPr>
          <w:lang w:val="vi-VN"/>
        </w:rPr>
      </w:pPr>
    </w:p>
    <w:p w14:paraId="62B6CAFE" w14:textId="77777777" w:rsidR="00284AF5" w:rsidRDefault="00000000">
      <w:r>
        <w:rPr>
          <w:b/>
        </w:rPr>
        <w:t>Nghiên cứu và phát triển nền tảng số hoá quy trình phục vụ và thanh toán trong quản lý quán cafe tích hợp AI hỗ trợ người quản lý</w:t>
      </w:r>
    </w:p>
    <w:p w14:paraId="19965ABA" w14:textId="77777777" w:rsidR="00284AF5" w:rsidRDefault="00000000">
      <w:r>
        <w:t>Ngày họp: 16/04/2026, cuộc họp bắt đầu lúc 08h00</w:t>
      </w:r>
    </w:p>
    <w:p w14:paraId="38234CFD" w14:textId="77777777" w:rsidR="00284AF5" w:rsidRDefault="00000000">
      <w:r>
        <w:t>Họp tại: Thư viện, Đại học Duy Tân</w:t>
      </w:r>
    </w:p>
    <w:p w14:paraId="3D4D6153" w14:textId="77777777" w:rsidR="00284AF5" w:rsidRDefault="00000000">
      <w:r>
        <w:t>Approval: 16/04/2026</w:t>
      </w:r>
    </w:p>
    <w:p w14:paraId="5C9B77B4" w14:textId="77777777" w:rsidR="00284AF5" w:rsidRDefault="00000000">
      <w:r>
        <w:t>Ghi lại bởi: Đặng Thị Ngọc Ánh</w:t>
      </w:r>
    </w:p>
    <w:p w14:paraId="534C2A54" w14:textId="77777777" w:rsidR="00284AF5" w:rsidRDefault="00000000">
      <w:r>
        <w:rPr>
          <w:b/>
        </w:rPr>
        <w:t>Thành phần tham dự</w:t>
      </w:r>
    </w:p>
    <w:p w14:paraId="2C00AE9C" w14:textId="77777777" w:rsidR="00284AF5" w:rsidRDefault="00000000">
      <w:r>
        <w:t>Nhóm trưởng: Nguyễn Trần Đăng Trường</w:t>
      </w:r>
    </w:p>
    <w:p w14:paraId="31376533" w14:textId="77777777" w:rsidR="00284AF5" w:rsidRDefault="00000000">
      <w:r>
        <w:t>Thành viên:</w:t>
      </w:r>
      <w:r>
        <w:br/>
        <w:t>Đặng Thị Ngọc Ánh</w:t>
      </w:r>
      <w:r>
        <w:br/>
        <w:t>Nguyễn Thanh Bình</w:t>
      </w:r>
      <w:r>
        <w:br/>
        <w:t>Bùi Thị Thu Hà</w:t>
      </w:r>
      <w:r>
        <w:br/>
        <w:t>Hoàng Minh Quân</w:t>
      </w:r>
    </w:p>
    <w:p w14:paraId="353216CA" w14:textId="77777777" w:rsidR="00284AF5" w:rsidRDefault="00000000">
      <w:r>
        <w:t>Vắng mặt: Không</w:t>
      </w:r>
    </w:p>
    <w:p w14:paraId="5DA1253D" w14:textId="77777777" w:rsidR="00284AF5" w:rsidRDefault="00000000">
      <w:r>
        <w:rPr>
          <w:b/>
        </w:rPr>
        <w:t>Nội dung</w:t>
      </w:r>
    </w:p>
    <w:p w14:paraId="0A1E778B" w14:textId="77777777" w:rsidR="00284AF5" w:rsidRDefault="00000000">
      <w:r>
        <w:t>Code Quản lý Kho - Trừ kho tự động</w:t>
      </w:r>
    </w:p>
    <w:p w14:paraId="4DDCD5EE" w14:textId="77777777" w:rsidR="00284AF5" w:rsidRDefault="00000000">
      <w:r>
        <w:rPr>
          <w:b/>
        </w:rPr>
        <w:t>Tiến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4AF5" w14:paraId="44968357" w14:textId="77777777">
        <w:tc>
          <w:tcPr>
            <w:tcW w:w="2880" w:type="dxa"/>
          </w:tcPr>
          <w:p w14:paraId="2C07DB69" w14:textId="77777777" w:rsidR="00284AF5" w:rsidRDefault="00000000">
            <w:r>
              <w:t>Hoạt động</w:t>
            </w:r>
          </w:p>
        </w:tc>
        <w:tc>
          <w:tcPr>
            <w:tcW w:w="2880" w:type="dxa"/>
          </w:tcPr>
          <w:p w14:paraId="44791DB7" w14:textId="77777777" w:rsidR="00284AF5" w:rsidRDefault="00000000">
            <w:r>
              <w:t>Phân công</w:t>
            </w:r>
          </w:p>
        </w:tc>
        <w:tc>
          <w:tcPr>
            <w:tcW w:w="2880" w:type="dxa"/>
          </w:tcPr>
          <w:p w14:paraId="7575D5C3" w14:textId="77777777" w:rsidR="00284AF5" w:rsidRDefault="00000000">
            <w:r>
              <w:t>Hạn cuối</w:t>
            </w:r>
          </w:p>
        </w:tc>
      </w:tr>
      <w:tr w:rsidR="00284AF5" w14:paraId="2DC395F3" w14:textId="77777777">
        <w:tc>
          <w:tcPr>
            <w:tcW w:w="2880" w:type="dxa"/>
          </w:tcPr>
          <w:p w14:paraId="5D3970DA" w14:textId="77777777" w:rsidR="00284AF5" w:rsidRDefault="00000000">
            <w:r>
              <w:t>Logic trừ nguyên liệu</w:t>
            </w:r>
          </w:p>
        </w:tc>
        <w:tc>
          <w:tcPr>
            <w:tcW w:w="2880" w:type="dxa"/>
          </w:tcPr>
          <w:p w14:paraId="7FAB49A3" w14:textId="77777777" w:rsidR="00284AF5" w:rsidRDefault="00000000">
            <w:r>
              <w:t>Minh Quân</w:t>
            </w:r>
          </w:p>
        </w:tc>
        <w:tc>
          <w:tcPr>
            <w:tcW w:w="2880" w:type="dxa"/>
          </w:tcPr>
          <w:p w14:paraId="6934E860" w14:textId="77777777" w:rsidR="00284AF5" w:rsidRDefault="00000000">
            <w:r>
              <w:t>Cuộc họp tiếp theo</w:t>
            </w:r>
          </w:p>
        </w:tc>
      </w:tr>
      <w:tr w:rsidR="00284AF5" w14:paraId="363AC7F8" w14:textId="77777777">
        <w:tc>
          <w:tcPr>
            <w:tcW w:w="2880" w:type="dxa"/>
          </w:tcPr>
          <w:p w14:paraId="435C5468" w14:textId="77777777" w:rsidR="00284AF5" w:rsidRDefault="00000000">
            <w:r>
              <w:t>Lập biên bản cuộc họp</w:t>
            </w:r>
          </w:p>
        </w:tc>
        <w:tc>
          <w:tcPr>
            <w:tcW w:w="2880" w:type="dxa"/>
          </w:tcPr>
          <w:p w14:paraId="481EFE69" w14:textId="77777777" w:rsidR="00284AF5" w:rsidRDefault="00000000">
            <w:r>
              <w:t>Đặng Thị Ngọc Ánh</w:t>
            </w:r>
          </w:p>
        </w:tc>
        <w:tc>
          <w:tcPr>
            <w:tcW w:w="2880" w:type="dxa"/>
          </w:tcPr>
          <w:p w14:paraId="6812D9CF" w14:textId="77777777" w:rsidR="00284AF5" w:rsidRDefault="00000000">
            <w:r>
              <w:t>16/04/2026</w:t>
            </w:r>
          </w:p>
        </w:tc>
      </w:tr>
    </w:tbl>
    <w:p w14:paraId="081652E8" w14:textId="77777777" w:rsidR="00284AF5" w:rsidRDefault="00000000">
      <w:r>
        <w:br/>
        <w:t>Kết thúc cuộc họp lúc 11h00 cùng ngày.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4AF5" w14:paraId="5E111903" w14:textId="77777777">
        <w:tc>
          <w:tcPr>
            <w:tcW w:w="4320" w:type="dxa"/>
          </w:tcPr>
          <w:p w14:paraId="5B7751A4" w14:textId="77777777" w:rsidR="00284AF5" w:rsidRDefault="00000000">
            <w:r>
              <w:rPr>
                <w:b/>
              </w:rPr>
              <w:t>Scrum Master</w:t>
            </w:r>
          </w:p>
        </w:tc>
        <w:tc>
          <w:tcPr>
            <w:tcW w:w="4320" w:type="dxa"/>
          </w:tcPr>
          <w:p w14:paraId="0B83E5BC" w14:textId="77777777" w:rsidR="00284AF5" w:rsidRDefault="00000000">
            <w:r>
              <w:rPr>
                <w:b/>
              </w:rPr>
              <w:t>Người lập biên bản</w:t>
            </w:r>
          </w:p>
        </w:tc>
      </w:tr>
      <w:tr w:rsidR="00284AF5" w14:paraId="0799B5C7" w14:textId="77777777">
        <w:tc>
          <w:tcPr>
            <w:tcW w:w="4320" w:type="dxa"/>
          </w:tcPr>
          <w:p w14:paraId="50F97F60" w14:textId="72C0AE5E" w:rsidR="00284AF5" w:rsidRPr="00480428" w:rsidRDefault="00000000">
            <w:pPr>
              <w:rPr>
                <w:i/>
                <w:iCs/>
                <w:lang w:val="vi-VN"/>
              </w:rPr>
            </w:pPr>
            <w:r w:rsidRPr="00480428">
              <w:rPr>
                <w:i/>
                <w:iCs/>
              </w:rPr>
              <w:br/>
            </w:r>
            <w:r w:rsidRPr="00480428">
              <w:rPr>
                <w:i/>
                <w:iCs/>
              </w:rPr>
              <w:br/>
              <w:t>Nguyễn Trần Đăng Trường</w:t>
            </w:r>
          </w:p>
        </w:tc>
        <w:tc>
          <w:tcPr>
            <w:tcW w:w="4320" w:type="dxa"/>
          </w:tcPr>
          <w:p w14:paraId="0E986650" w14:textId="258683EC" w:rsidR="00284AF5" w:rsidRPr="00480428" w:rsidRDefault="00000000">
            <w:pPr>
              <w:rPr>
                <w:i/>
                <w:iCs/>
                <w:lang w:val="vi-VN"/>
              </w:rPr>
            </w:pPr>
            <w:r w:rsidRPr="00480428">
              <w:rPr>
                <w:i/>
                <w:iCs/>
              </w:rPr>
              <w:br/>
            </w:r>
            <w:r w:rsidRPr="00480428">
              <w:rPr>
                <w:i/>
                <w:iCs/>
              </w:rPr>
              <w:br/>
              <w:t>Đặng Thị Ngọc Ánh</w:t>
            </w:r>
          </w:p>
        </w:tc>
      </w:tr>
    </w:tbl>
    <w:p w14:paraId="2EDF34F0" w14:textId="64EE502C" w:rsidR="00284AF5" w:rsidRPr="00480428" w:rsidRDefault="00284AF5">
      <w:pPr>
        <w:rPr>
          <w:lang w:val="vi-VN"/>
        </w:rPr>
      </w:pPr>
    </w:p>
    <w:p w14:paraId="43FEA405" w14:textId="77777777" w:rsidR="00284AF5" w:rsidRDefault="00000000">
      <w:r>
        <w:rPr>
          <w:b/>
        </w:rPr>
        <w:t>Nghiên cứu và phát triển nền tảng số hoá quy trình phục vụ và thanh toán trong quản lý quán cafe tích hợp AI hỗ trợ người quản lý</w:t>
      </w:r>
    </w:p>
    <w:p w14:paraId="1AE71C93" w14:textId="77777777" w:rsidR="00284AF5" w:rsidRDefault="00000000">
      <w:r>
        <w:t>Ngày họp: 17/04/2026, cuộc họp bắt đầu lúc 08h00</w:t>
      </w:r>
    </w:p>
    <w:p w14:paraId="2F3FF531" w14:textId="77777777" w:rsidR="00284AF5" w:rsidRDefault="00000000">
      <w:r>
        <w:t>Họp tại: Thư viện, Đại học Duy Tân</w:t>
      </w:r>
    </w:p>
    <w:p w14:paraId="43AE1EB5" w14:textId="77777777" w:rsidR="00284AF5" w:rsidRDefault="00000000">
      <w:r>
        <w:t>Approval: 17/04/2026</w:t>
      </w:r>
    </w:p>
    <w:p w14:paraId="09DCF1A7" w14:textId="77777777" w:rsidR="00284AF5" w:rsidRDefault="00000000">
      <w:r>
        <w:t>Ghi lại bởi: Đặng Thị Ngọc Ánh</w:t>
      </w:r>
    </w:p>
    <w:p w14:paraId="7C2F5CB8" w14:textId="77777777" w:rsidR="00284AF5" w:rsidRDefault="00000000">
      <w:r>
        <w:rPr>
          <w:b/>
        </w:rPr>
        <w:t>Thành phần tham dự</w:t>
      </w:r>
    </w:p>
    <w:p w14:paraId="400502DE" w14:textId="77777777" w:rsidR="00284AF5" w:rsidRDefault="00000000">
      <w:r>
        <w:t>Nhóm trưởng: Nguyễn Trần Đăng Trường</w:t>
      </w:r>
    </w:p>
    <w:p w14:paraId="1B4BDA97" w14:textId="77777777" w:rsidR="00284AF5" w:rsidRDefault="00000000">
      <w:r>
        <w:t>Thành viên:</w:t>
      </w:r>
      <w:r>
        <w:br/>
        <w:t>Đặng Thị Ngọc Ánh</w:t>
      </w:r>
      <w:r>
        <w:br/>
        <w:t>Nguyễn Thanh Bình</w:t>
      </w:r>
      <w:r>
        <w:br/>
        <w:t>Bùi Thị Thu Hà</w:t>
      </w:r>
      <w:r>
        <w:br/>
        <w:t>Hoàng Minh Quân</w:t>
      </w:r>
    </w:p>
    <w:p w14:paraId="480D8176" w14:textId="77777777" w:rsidR="00284AF5" w:rsidRDefault="00000000">
      <w:r>
        <w:t>Vắng mặt: Không</w:t>
      </w:r>
    </w:p>
    <w:p w14:paraId="492C64F5" w14:textId="77777777" w:rsidR="00284AF5" w:rsidRDefault="00000000">
      <w:r>
        <w:rPr>
          <w:b/>
        </w:rPr>
        <w:t>Nội dung</w:t>
      </w:r>
    </w:p>
    <w:p w14:paraId="4729E3B8" w14:textId="77777777" w:rsidR="00284AF5" w:rsidRDefault="00000000">
      <w:r>
        <w:t>Code Web Dashboard - VueJS Setup</w:t>
      </w:r>
    </w:p>
    <w:p w14:paraId="2D11E615" w14:textId="77777777" w:rsidR="00284AF5" w:rsidRDefault="00000000">
      <w:r>
        <w:rPr>
          <w:b/>
        </w:rPr>
        <w:t>Tiến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4AF5" w14:paraId="28058561" w14:textId="77777777">
        <w:tc>
          <w:tcPr>
            <w:tcW w:w="2880" w:type="dxa"/>
          </w:tcPr>
          <w:p w14:paraId="22B47E1C" w14:textId="77777777" w:rsidR="00284AF5" w:rsidRDefault="00000000">
            <w:r>
              <w:t>Hoạt động</w:t>
            </w:r>
          </w:p>
        </w:tc>
        <w:tc>
          <w:tcPr>
            <w:tcW w:w="2880" w:type="dxa"/>
          </w:tcPr>
          <w:p w14:paraId="0156C0C8" w14:textId="77777777" w:rsidR="00284AF5" w:rsidRDefault="00000000">
            <w:r>
              <w:t>Phân công</w:t>
            </w:r>
          </w:p>
        </w:tc>
        <w:tc>
          <w:tcPr>
            <w:tcW w:w="2880" w:type="dxa"/>
          </w:tcPr>
          <w:p w14:paraId="782E6C81" w14:textId="77777777" w:rsidR="00284AF5" w:rsidRDefault="00000000">
            <w:r>
              <w:t>Hạn cuối</w:t>
            </w:r>
          </w:p>
        </w:tc>
      </w:tr>
      <w:tr w:rsidR="00284AF5" w14:paraId="420EE671" w14:textId="77777777">
        <w:tc>
          <w:tcPr>
            <w:tcW w:w="2880" w:type="dxa"/>
          </w:tcPr>
          <w:p w14:paraId="76DAAAA2" w14:textId="77777777" w:rsidR="00284AF5" w:rsidRDefault="00000000">
            <w:r>
              <w:t>Khởi tạo Vue project &amp; Routing</w:t>
            </w:r>
          </w:p>
        </w:tc>
        <w:tc>
          <w:tcPr>
            <w:tcW w:w="2880" w:type="dxa"/>
          </w:tcPr>
          <w:p w14:paraId="3DD1053C" w14:textId="77777777" w:rsidR="00284AF5" w:rsidRDefault="00000000">
            <w:r>
              <w:t>Ngọc Ánh, Thu Hà</w:t>
            </w:r>
          </w:p>
        </w:tc>
        <w:tc>
          <w:tcPr>
            <w:tcW w:w="2880" w:type="dxa"/>
          </w:tcPr>
          <w:p w14:paraId="16C2965B" w14:textId="77777777" w:rsidR="00284AF5" w:rsidRDefault="00000000">
            <w:r>
              <w:t>Cuộc họp tiếp theo</w:t>
            </w:r>
          </w:p>
        </w:tc>
      </w:tr>
      <w:tr w:rsidR="00284AF5" w14:paraId="63BC02BC" w14:textId="77777777">
        <w:tc>
          <w:tcPr>
            <w:tcW w:w="2880" w:type="dxa"/>
          </w:tcPr>
          <w:p w14:paraId="50AB5E88" w14:textId="77777777" w:rsidR="00284AF5" w:rsidRDefault="00000000">
            <w:r>
              <w:t>Lập biên bản cuộc họp</w:t>
            </w:r>
          </w:p>
        </w:tc>
        <w:tc>
          <w:tcPr>
            <w:tcW w:w="2880" w:type="dxa"/>
          </w:tcPr>
          <w:p w14:paraId="59566D4F" w14:textId="77777777" w:rsidR="00284AF5" w:rsidRDefault="00000000">
            <w:r>
              <w:t>Đặng Thị Ngọc Ánh</w:t>
            </w:r>
          </w:p>
        </w:tc>
        <w:tc>
          <w:tcPr>
            <w:tcW w:w="2880" w:type="dxa"/>
          </w:tcPr>
          <w:p w14:paraId="63AC4ABC" w14:textId="77777777" w:rsidR="00284AF5" w:rsidRDefault="00000000">
            <w:r>
              <w:t>17/04/2026</w:t>
            </w:r>
          </w:p>
        </w:tc>
      </w:tr>
    </w:tbl>
    <w:p w14:paraId="3EC1CA7A" w14:textId="77777777" w:rsidR="00284AF5" w:rsidRDefault="00000000">
      <w:r>
        <w:br/>
        <w:t>Kết thúc cuộc họp lúc 11h00 cùng ngày.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4AF5" w14:paraId="360D9044" w14:textId="77777777">
        <w:tc>
          <w:tcPr>
            <w:tcW w:w="4320" w:type="dxa"/>
          </w:tcPr>
          <w:p w14:paraId="2B817E8B" w14:textId="77777777" w:rsidR="00284AF5" w:rsidRDefault="00000000">
            <w:r>
              <w:rPr>
                <w:b/>
              </w:rPr>
              <w:t>Scrum Master</w:t>
            </w:r>
          </w:p>
        </w:tc>
        <w:tc>
          <w:tcPr>
            <w:tcW w:w="4320" w:type="dxa"/>
          </w:tcPr>
          <w:p w14:paraId="21E05445" w14:textId="77777777" w:rsidR="00284AF5" w:rsidRDefault="00000000">
            <w:r>
              <w:rPr>
                <w:b/>
              </w:rPr>
              <w:t>Người lập biên bản</w:t>
            </w:r>
          </w:p>
        </w:tc>
      </w:tr>
    </w:tbl>
    <w:p w14:paraId="6D12F4AA" w14:textId="347FC9B4" w:rsidR="00284AF5" w:rsidRPr="00480428" w:rsidRDefault="00284AF5">
      <w:pPr>
        <w:rPr>
          <w:i/>
          <w:iCs/>
          <w:lang w:val="vi-VN"/>
        </w:rPr>
      </w:pPr>
    </w:p>
    <w:p w14:paraId="06D7BF4C" w14:textId="5E37DD29" w:rsidR="00480428" w:rsidRPr="00480428" w:rsidRDefault="00480428">
      <w:pPr>
        <w:rPr>
          <w:i/>
          <w:iCs/>
          <w:lang w:val="vi-VN"/>
        </w:rPr>
      </w:pPr>
      <w:r w:rsidRPr="00480428">
        <w:rPr>
          <w:i/>
          <w:iCs/>
        </w:rPr>
        <w:t>Nguyễn Trần Đăng Trường</w:t>
      </w:r>
      <w:r w:rsidRPr="00480428">
        <w:rPr>
          <w:i/>
          <w:iCs/>
          <w:lang w:val="vi-VN"/>
        </w:rPr>
        <w:t xml:space="preserve">                          </w:t>
      </w:r>
      <w:r w:rsidRPr="00480428">
        <w:rPr>
          <w:i/>
          <w:iCs/>
        </w:rPr>
        <w:t>Đặng Thị Ngọc Ánh</w:t>
      </w:r>
    </w:p>
    <w:p w14:paraId="0B41028A" w14:textId="77777777" w:rsidR="00284AF5" w:rsidRDefault="00000000">
      <w:r>
        <w:rPr>
          <w:b/>
        </w:rPr>
        <w:lastRenderedPageBreak/>
        <w:t>Nghiên cứu và phát triển nền tảng số hoá quy trình phục vụ và thanh toán trong quản lý quán cafe tích hợp AI hỗ trợ người quản lý</w:t>
      </w:r>
    </w:p>
    <w:p w14:paraId="580B2772" w14:textId="77777777" w:rsidR="00284AF5" w:rsidRDefault="00000000">
      <w:r>
        <w:t>Ngày họp: 20/04/2026, cuộc họp bắt đầu lúc 08h00</w:t>
      </w:r>
    </w:p>
    <w:p w14:paraId="3EF52CE9" w14:textId="77777777" w:rsidR="00284AF5" w:rsidRDefault="00000000">
      <w:r>
        <w:t>Họp tại: Thư viện, Đại học Duy Tân</w:t>
      </w:r>
    </w:p>
    <w:p w14:paraId="5EC8C115" w14:textId="77777777" w:rsidR="00284AF5" w:rsidRDefault="00000000">
      <w:r>
        <w:t>Approval: 20/04/2026</w:t>
      </w:r>
    </w:p>
    <w:p w14:paraId="56A425AF" w14:textId="77777777" w:rsidR="00284AF5" w:rsidRDefault="00000000">
      <w:r>
        <w:t>Ghi lại bởi: Đặng Thị Ngọc Ánh</w:t>
      </w:r>
    </w:p>
    <w:p w14:paraId="7246895B" w14:textId="77777777" w:rsidR="00284AF5" w:rsidRDefault="00000000">
      <w:r>
        <w:rPr>
          <w:b/>
        </w:rPr>
        <w:t>Thành phần tham dự</w:t>
      </w:r>
    </w:p>
    <w:p w14:paraId="17105FA6" w14:textId="77777777" w:rsidR="00284AF5" w:rsidRDefault="00000000">
      <w:r>
        <w:t>Nhóm trưởng: Nguyễn Trần Đăng Trường</w:t>
      </w:r>
    </w:p>
    <w:p w14:paraId="6A3212E2" w14:textId="77777777" w:rsidR="00284AF5" w:rsidRDefault="00000000">
      <w:r>
        <w:t>Thành viên:</w:t>
      </w:r>
      <w:r>
        <w:br/>
        <w:t>Đặng Thị Ngọc Ánh</w:t>
      </w:r>
      <w:r>
        <w:br/>
        <w:t>Nguyễn Thanh Bình</w:t>
      </w:r>
      <w:r>
        <w:br/>
        <w:t>Bùi Thị Thu Hà</w:t>
      </w:r>
      <w:r>
        <w:br/>
        <w:t>Hoàng Minh Quân</w:t>
      </w:r>
    </w:p>
    <w:p w14:paraId="1E0B4F0E" w14:textId="77777777" w:rsidR="00284AF5" w:rsidRDefault="00000000">
      <w:r>
        <w:t>Vắng mặt: Không</w:t>
      </w:r>
    </w:p>
    <w:p w14:paraId="32E49597" w14:textId="77777777" w:rsidR="00284AF5" w:rsidRDefault="00000000">
      <w:r>
        <w:rPr>
          <w:b/>
        </w:rPr>
        <w:t>Nội dung</w:t>
      </w:r>
    </w:p>
    <w:p w14:paraId="064BA2F7" w14:textId="77777777" w:rsidR="00284AF5" w:rsidRDefault="00000000">
      <w:r>
        <w:t>Code Web Dashboard - Thống kê</w:t>
      </w:r>
    </w:p>
    <w:p w14:paraId="1EB7A0CB" w14:textId="77777777" w:rsidR="00284AF5" w:rsidRDefault="00000000">
      <w:r>
        <w:rPr>
          <w:b/>
        </w:rPr>
        <w:t>Tiến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4AF5" w14:paraId="2B6D2AB8" w14:textId="77777777">
        <w:tc>
          <w:tcPr>
            <w:tcW w:w="2880" w:type="dxa"/>
          </w:tcPr>
          <w:p w14:paraId="05A05508" w14:textId="77777777" w:rsidR="00284AF5" w:rsidRDefault="00000000">
            <w:r>
              <w:t>Hoạt động</w:t>
            </w:r>
          </w:p>
        </w:tc>
        <w:tc>
          <w:tcPr>
            <w:tcW w:w="2880" w:type="dxa"/>
          </w:tcPr>
          <w:p w14:paraId="72EAB9BE" w14:textId="77777777" w:rsidR="00284AF5" w:rsidRDefault="00000000">
            <w:r>
              <w:t>Phân công</w:t>
            </w:r>
          </w:p>
        </w:tc>
        <w:tc>
          <w:tcPr>
            <w:tcW w:w="2880" w:type="dxa"/>
          </w:tcPr>
          <w:p w14:paraId="31E4A3D0" w14:textId="77777777" w:rsidR="00284AF5" w:rsidRDefault="00000000">
            <w:r>
              <w:t>Hạn cuối</w:t>
            </w:r>
          </w:p>
        </w:tc>
      </w:tr>
      <w:tr w:rsidR="00284AF5" w14:paraId="53E984B4" w14:textId="77777777">
        <w:tc>
          <w:tcPr>
            <w:tcW w:w="2880" w:type="dxa"/>
          </w:tcPr>
          <w:p w14:paraId="160CAB9D" w14:textId="77777777" w:rsidR="00284AF5" w:rsidRDefault="00000000">
            <w:r>
              <w:t>UI/UX Biểu đồ thống kê</w:t>
            </w:r>
          </w:p>
        </w:tc>
        <w:tc>
          <w:tcPr>
            <w:tcW w:w="2880" w:type="dxa"/>
          </w:tcPr>
          <w:p w14:paraId="7F20668B" w14:textId="77777777" w:rsidR="00284AF5" w:rsidRDefault="00000000">
            <w:r>
              <w:t>Ngọc Ánh, Thu Hà</w:t>
            </w:r>
          </w:p>
        </w:tc>
        <w:tc>
          <w:tcPr>
            <w:tcW w:w="2880" w:type="dxa"/>
          </w:tcPr>
          <w:p w14:paraId="190AF1C3" w14:textId="77777777" w:rsidR="00284AF5" w:rsidRDefault="00000000">
            <w:r>
              <w:t>Cuộc họp tiếp theo</w:t>
            </w:r>
          </w:p>
        </w:tc>
      </w:tr>
      <w:tr w:rsidR="00284AF5" w14:paraId="6BDFD0E9" w14:textId="77777777">
        <w:tc>
          <w:tcPr>
            <w:tcW w:w="2880" w:type="dxa"/>
          </w:tcPr>
          <w:p w14:paraId="4094D671" w14:textId="77777777" w:rsidR="00284AF5" w:rsidRDefault="00000000">
            <w:r>
              <w:t>Lập biên bản cuộc họp</w:t>
            </w:r>
          </w:p>
        </w:tc>
        <w:tc>
          <w:tcPr>
            <w:tcW w:w="2880" w:type="dxa"/>
          </w:tcPr>
          <w:p w14:paraId="28F379DB" w14:textId="77777777" w:rsidR="00284AF5" w:rsidRDefault="00000000">
            <w:r>
              <w:t>Đặng Thị Ngọc Ánh</w:t>
            </w:r>
          </w:p>
        </w:tc>
        <w:tc>
          <w:tcPr>
            <w:tcW w:w="2880" w:type="dxa"/>
          </w:tcPr>
          <w:p w14:paraId="1F968101" w14:textId="77777777" w:rsidR="00284AF5" w:rsidRDefault="00000000">
            <w:r>
              <w:t>20/04/2026</w:t>
            </w:r>
          </w:p>
        </w:tc>
      </w:tr>
    </w:tbl>
    <w:p w14:paraId="045E7AC7" w14:textId="77777777" w:rsidR="00284AF5" w:rsidRDefault="00000000">
      <w:r>
        <w:br/>
        <w:t>Kết thúc cuộc họp lúc 11h00 cùng ngày.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4AF5" w14:paraId="021AAD6C" w14:textId="77777777">
        <w:tc>
          <w:tcPr>
            <w:tcW w:w="4320" w:type="dxa"/>
          </w:tcPr>
          <w:p w14:paraId="3798C8C9" w14:textId="77777777" w:rsidR="00284AF5" w:rsidRDefault="00000000">
            <w:r>
              <w:rPr>
                <w:b/>
              </w:rPr>
              <w:t>Scrum Master</w:t>
            </w:r>
          </w:p>
        </w:tc>
        <w:tc>
          <w:tcPr>
            <w:tcW w:w="4320" w:type="dxa"/>
          </w:tcPr>
          <w:p w14:paraId="7B5B8C1A" w14:textId="77777777" w:rsidR="00284AF5" w:rsidRDefault="00000000">
            <w:r>
              <w:rPr>
                <w:b/>
              </w:rPr>
              <w:t>Người lập biên bản</w:t>
            </w:r>
          </w:p>
        </w:tc>
      </w:tr>
      <w:tr w:rsidR="00284AF5" w14:paraId="1F989DFE" w14:textId="77777777">
        <w:tc>
          <w:tcPr>
            <w:tcW w:w="4320" w:type="dxa"/>
          </w:tcPr>
          <w:p w14:paraId="547BB1F8" w14:textId="77777777" w:rsidR="00284AF5" w:rsidRPr="00480428" w:rsidRDefault="00000000">
            <w:pPr>
              <w:rPr>
                <w:i/>
                <w:iCs/>
              </w:rPr>
            </w:pPr>
            <w:r w:rsidRPr="00480428">
              <w:rPr>
                <w:i/>
                <w:iCs/>
              </w:rPr>
              <w:br/>
            </w:r>
            <w:r w:rsidRPr="00480428">
              <w:rPr>
                <w:i/>
                <w:iCs/>
              </w:rPr>
              <w:br/>
              <w:t>Nguyễn Trần Đăng Trường</w:t>
            </w:r>
            <w:r w:rsidRPr="00480428">
              <w:rPr>
                <w:i/>
                <w:iCs/>
              </w:rPr>
              <w:br/>
            </w:r>
          </w:p>
        </w:tc>
        <w:tc>
          <w:tcPr>
            <w:tcW w:w="4320" w:type="dxa"/>
          </w:tcPr>
          <w:p w14:paraId="2867579B" w14:textId="77777777" w:rsidR="00284AF5" w:rsidRPr="00480428" w:rsidRDefault="00000000">
            <w:pPr>
              <w:rPr>
                <w:i/>
                <w:iCs/>
              </w:rPr>
            </w:pPr>
            <w:r w:rsidRPr="00480428">
              <w:rPr>
                <w:i/>
                <w:iCs/>
              </w:rPr>
              <w:br/>
            </w:r>
            <w:r w:rsidRPr="00480428">
              <w:rPr>
                <w:i/>
                <w:iCs/>
              </w:rPr>
              <w:br/>
              <w:t>Đặng Thị Ngọc Ánh</w:t>
            </w:r>
            <w:r w:rsidRPr="00480428">
              <w:rPr>
                <w:i/>
                <w:iCs/>
              </w:rPr>
              <w:br/>
            </w:r>
          </w:p>
        </w:tc>
      </w:tr>
    </w:tbl>
    <w:p w14:paraId="3CF1D418" w14:textId="77777777" w:rsidR="00284AF5" w:rsidRDefault="00000000">
      <w:r>
        <w:br w:type="page"/>
      </w:r>
    </w:p>
    <w:p w14:paraId="246266C0" w14:textId="77777777" w:rsidR="00284AF5" w:rsidRDefault="00000000">
      <w:r>
        <w:rPr>
          <w:b/>
        </w:rPr>
        <w:lastRenderedPageBreak/>
        <w:t>Nghiên cứu và phát triển nền tảng số hoá quy trình phục vụ và thanh toán trong quản lý quán cafe tích hợp AI hỗ trợ người quản lý</w:t>
      </w:r>
    </w:p>
    <w:p w14:paraId="6E0C98E8" w14:textId="77777777" w:rsidR="00284AF5" w:rsidRDefault="00000000">
      <w:r>
        <w:t>Ngày họp: 21/04/2026, cuộc họp bắt đầu lúc 08h00</w:t>
      </w:r>
    </w:p>
    <w:p w14:paraId="7452EF38" w14:textId="77777777" w:rsidR="00284AF5" w:rsidRDefault="00000000">
      <w:r>
        <w:t>Họp tại: Thư viện, Đại học Duy Tân</w:t>
      </w:r>
    </w:p>
    <w:p w14:paraId="2CB029C3" w14:textId="77777777" w:rsidR="00284AF5" w:rsidRDefault="00000000">
      <w:r>
        <w:t>Approval: 21/04/2026</w:t>
      </w:r>
    </w:p>
    <w:p w14:paraId="7D3EDF66" w14:textId="77777777" w:rsidR="00284AF5" w:rsidRDefault="00000000">
      <w:r>
        <w:t>Ghi lại bởi: Đặng Thị Ngọc Ánh</w:t>
      </w:r>
    </w:p>
    <w:p w14:paraId="700D49C8" w14:textId="77777777" w:rsidR="00284AF5" w:rsidRDefault="00000000">
      <w:r>
        <w:rPr>
          <w:b/>
        </w:rPr>
        <w:t>Thành phần tham dự</w:t>
      </w:r>
    </w:p>
    <w:p w14:paraId="48D47611" w14:textId="77777777" w:rsidR="00284AF5" w:rsidRDefault="00000000">
      <w:r>
        <w:t>Nhóm trưởng: Nguyễn Trần Đăng Trường</w:t>
      </w:r>
    </w:p>
    <w:p w14:paraId="19C2401F" w14:textId="77777777" w:rsidR="00284AF5" w:rsidRDefault="00000000">
      <w:r>
        <w:t>Thành viên:</w:t>
      </w:r>
      <w:r>
        <w:br/>
        <w:t>Đặng Thị Ngọc Ánh</w:t>
      </w:r>
      <w:r>
        <w:br/>
        <w:t>Nguyễn Thanh Bình</w:t>
      </w:r>
      <w:r>
        <w:br/>
        <w:t>Bùi Thị Thu Hà</w:t>
      </w:r>
      <w:r>
        <w:br/>
        <w:t>Hoàng Minh Quân</w:t>
      </w:r>
    </w:p>
    <w:p w14:paraId="4C22A5D9" w14:textId="77777777" w:rsidR="00284AF5" w:rsidRDefault="00000000">
      <w:r>
        <w:t>Vắng mặt: Không</w:t>
      </w:r>
    </w:p>
    <w:p w14:paraId="684165B3" w14:textId="77777777" w:rsidR="00284AF5" w:rsidRDefault="00000000">
      <w:r>
        <w:rPr>
          <w:b/>
        </w:rPr>
        <w:t>Nội dung</w:t>
      </w:r>
    </w:p>
    <w:p w14:paraId="2FE76523" w14:textId="77777777" w:rsidR="00284AF5" w:rsidRDefault="00000000">
      <w:r>
        <w:t>Tích hợp API cho Dashboard</w:t>
      </w:r>
    </w:p>
    <w:p w14:paraId="5B1FB2C6" w14:textId="77777777" w:rsidR="00284AF5" w:rsidRDefault="00000000">
      <w:r>
        <w:rPr>
          <w:b/>
        </w:rPr>
        <w:t>Tiến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4AF5" w14:paraId="39203D74" w14:textId="77777777">
        <w:tc>
          <w:tcPr>
            <w:tcW w:w="2880" w:type="dxa"/>
          </w:tcPr>
          <w:p w14:paraId="6A1A4592" w14:textId="77777777" w:rsidR="00284AF5" w:rsidRDefault="00000000">
            <w:r>
              <w:t>Hoạt động</w:t>
            </w:r>
          </w:p>
        </w:tc>
        <w:tc>
          <w:tcPr>
            <w:tcW w:w="2880" w:type="dxa"/>
          </w:tcPr>
          <w:p w14:paraId="0CEBE49C" w14:textId="77777777" w:rsidR="00284AF5" w:rsidRDefault="00000000">
            <w:r>
              <w:t>Phân công</w:t>
            </w:r>
          </w:p>
        </w:tc>
        <w:tc>
          <w:tcPr>
            <w:tcW w:w="2880" w:type="dxa"/>
          </w:tcPr>
          <w:p w14:paraId="50ADDDBB" w14:textId="77777777" w:rsidR="00284AF5" w:rsidRDefault="00000000">
            <w:r>
              <w:t>Hạn cuối</w:t>
            </w:r>
          </w:p>
        </w:tc>
      </w:tr>
      <w:tr w:rsidR="00284AF5" w14:paraId="65257430" w14:textId="77777777">
        <w:tc>
          <w:tcPr>
            <w:tcW w:w="2880" w:type="dxa"/>
          </w:tcPr>
          <w:p w14:paraId="24E261E9" w14:textId="77777777" w:rsidR="00284AF5" w:rsidRDefault="00000000">
            <w:r>
              <w:t>Gắn API doanh thu vào Web</w:t>
            </w:r>
          </w:p>
        </w:tc>
        <w:tc>
          <w:tcPr>
            <w:tcW w:w="2880" w:type="dxa"/>
          </w:tcPr>
          <w:p w14:paraId="1BD2E829" w14:textId="77777777" w:rsidR="00284AF5" w:rsidRDefault="00000000">
            <w:r>
              <w:t>Đăng Trường</w:t>
            </w:r>
          </w:p>
        </w:tc>
        <w:tc>
          <w:tcPr>
            <w:tcW w:w="2880" w:type="dxa"/>
          </w:tcPr>
          <w:p w14:paraId="05212F6F" w14:textId="77777777" w:rsidR="00284AF5" w:rsidRDefault="00000000">
            <w:r>
              <w:t>Cuộc họp tiếp theo</w:t>
            </w:r>
          </w:p>
        </w:tc>
      </w:tr>
      <w:tr w:rsidR="00284AF5" w14:paraId="68A93925" w14:textId="77777777">
        <w:tc>
          <w:tcPr>
            <w:tcW w:w="2880" w:type="dxa"/>
          </w:tcPr>
          <w:p w14:paraId="68E73E7C" w14:textId="77777777" w:rsidR="00284AF5" w:rsidRDefault="00000000">
            <w:r>
              <w:t>Lập biên bản cuộc họp</w:t>
            </w:r>
          </w:p>
        </w:tc>
        <w:tc>
          <w:tcPr>
            <w:tcW w:w="2880" w:type="dxa"/>
          </w:tcPr>
          <w:p w14:paraId="0A550E37" w14:textId="77777777" w:rsidR="00284AF5" w:rsidRDefault="00000000">
            <w:r>
              <w:t>Đặng Thị Ngọc Ánh</w:t>
            </w:r>
          </w:p>
        </w:tc>
        <w:tc>
          <w:tcPr>
            <w:tcW w:w="2880" w:type="dxa"/>
          </w:tcPr>
          <w:p w14:paraId="7C0F0E6C" w14:textId="77777777" w:rsidR="00284AF5" w:rsidRDefault="00000000">
            <w:r>
              <w:t>21/04/2026</w:t>
            </w:r>
          </w:p>
        </w:tc>
      </w:tr>
    </w:tbl>
    <w:p w14:paraId="3F0240A5" w14:textId="77777777" w:rsidR="00284AF5" w:rsidRDefault="00000000">
      <w:r>
        <w:br/>
        <w:t>Kết thúc cuộc họp lúc 11h00 cùng ngày.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4AF5" w14:paraId="57B866D2" w14:textId="77777777">
        <w:tc>
          <w:tcPr>
            <w:tcW w:w="4320" w:type="dxa"/>
          </w:tcPr>
          <w:p w14:paraId="5476CB9D" w14:textId="77777777" w:rsidR="00284AF5" w:rsidRDefault="00000000">
            <w:r>
              <w:rPr>
                <w:b/>
              </w:rPr>
              <w:t>Scrum Master</w:t>
            </w:r>
          </w:p>
        </w:tc>
        <w:tc>
          <w:tcPr>
            <w:tcW w:w="4320" w:type="dxa"/>
          </w:tcPr>
          <w:p w14:paraId="6C6E1F6C" w14:textId="77777777" w:rsidR="00284AF5" w:rsidRDefault="00000000">
            <w:r>
              <w:rPr>
                <w:b/>
              </w:rPr>
              <w:t>Người lập biên bản</w:t>
            </w:r>
          </w:p>
        </w:tc>
      </w:tr>
      <w:tr w:rsidR="00284AF5" w14:paraId="394A685C" w14:textId="77777777">
        <w:tc>
          <w:tcPr>
            <w:tcW w:w="4320" w:type="dxa"/>
          </w:tcPr>
          <w:p w14:paraId="584D7867" w14:textId="77777777" w:rsidR="00284AF5" w:rsidRPr="00480428" w:rsidRDefault="00000000">
            <w:pPr>
              <w:rPr>
                <w:i/>
                <w:iCs/>
              </w:rPr>
            </w:pPr>
            <w:r w:rsidRPr="00480428">
              <w:rPr>
                <w:i/>
                <w:iCs/>
              </w:rPr>
              <w:br/>
            </w:r>
            <w:r w:rsidRPr="00480428">
              <w:rPr>
                <w:i/>
                <w:iCs/>
              </w:rPr>
              <w:br/>
              <w:t>Nguyễn Trần Đăng Trường</w:t>
            </w:r>
            <w:r w:rsidRPr="00480428">
              <w:rPr>
                <w:i/>
                <w:iCs/>
              </w:rPr>
              <w:br/>
            </w:r>
          </w:p>
        </w:tc>
        <w:tc>
          <w:tcPr>
            <w:tcW w:w="4320" w:type="dxa"/>
          </w:tcPr>
          <w:p w14:paraId="2F10F9C3" w14:textId="77777777" w:rsidR="00284AF5" w:rsidRPr="00480428" w:rsidRDefault="00000000">
            <w:pPr>
              <w:rPr>
                <w:i/>
                <w:iCs/>
              </w:rPr>
            </w:pPr>
            <w:r w:rsidRPr="00480428">
              <w:rPr>
                <w:i/>
                <w:iCs/>
              </w:rPr>
              <w:br/>
            </w:r>
            <w:r w:rsidRPr="00480428">
              <w:rPr>
                <w:i/>
                <w:iCs/>
              </w:rPr>
              <w:br/>
              <w:t>Đặng Thị Ngọc Ánh</w:t>
            </w:r>
            <w:r w:rsidRPr="00480428">
              <w:rPr>
                <w:i/>
                <w:iCs/>
              </w:rPr>
              <w:br/>
            </w:r>
          </w:p>
        </w:tc>
      </w:tr>
    </w:tbl>
    <w:p w14:paraId="769265F0" w14:textId="202C5885" w:rsidR="00284AF5" w:rsidRPr="00480428" w:rsidRDefault="00284AF5">
      <w:pPr>
        <w:rPr>
          <w:lang w:val="vi-VN"/>
        </w:rPr>
      </w:pPr>
    </w:p>
    <w:p w14:paraId="695DA431" w14:textId="77777777" w:rsidR="00284AF5" w:rsidRDefault="00000000">
      <w:r>
        <w:rPr>
          <w:b/>
        </w:rPr>
        <w:t>Nghiên cứu và phát triển nền tảng số hoá quy trình phục vụ và thanh toán trong quản lý quán cafe tích hợp AI hỗ trợ người quản lý</w:t>
      </w:r>
    </w:p>
    <w:p w14:paraId="4870DD51" w14:textId="77777777" w:rsidR="00284AF5" w:rsidRDefault="00000000">
      <w:r>
        <w:t>Ngày họp: 22/04/2026, cuộc họp bắt đầu lúc 08h00</w:t>
      </w:r>
    </w:p>
    <w:p w14:paraId="2CE74D62" w14:textId="77777777" w:rsidR="00284AF5" w:rsidRDefault="00000000">
      <w:r>
        <w:t>Họp tại: Thư viện, Đại học Duy Tân</w:t>
      </w:r>
    </w:p>
    <w:p w14:paraId="40908417" w14:textId="77777777" w:rsidR="00284AF5" w:rsidRDefault="00000000">
      <w:r>
        <w:t>Approval: 22/04/2026</w:t>
      </w:r>
    </w:p>
    <w:p w14:paraId="032837E2" w14:textId="77777777" w:rsidR="00284AF5" w:rsidRDefault="00000000">
      <w:r>
        <w:t>Ghi lại bởi: Đặng Thị Ngọc Ánh</w:t>
      </w:r>
    </w:p>
    <w:p w14:paraId="38F47E31" w14:textId="77777777" w:rsidR="00284AF5" w:rsidRDefault="00000000">
      <w:r>
        <w:rPr>
          <w:b/>
        </w:rPr>
        <w:t>Thành phần tham dự</w:t>
      </w:r>
    </w:p>
    <w:p w14:paraId="1699F446" w14:textId="77777777" w:rsidR="00284AF5" w:rsidRDefault="00000000">
      <w:r>
        <w:t>Nhóm trưởng: Nguyễn Trần Đăng Trường</w:t>
      </w:r>
    </w:p>
    <w:p w14:paraId="2B3CDD13" w14:textId="77777777" w:rsidR="00284AF5" w:rsidRDefault="00000000">
      <w:r>
        <w:t>Thành viên:</w:t>
      </w:r>
      <w:r>
        <w:br/>
        <w:t>Đặng Thị Ngọc Ánh</w:t>
      </w:r>
      <w:r>
        <w:br/>
        <w:t>Nguyễn Thanh Bình</w:t>
      </w:r>
      <w:r>
        <w:br/>
        <w:t>Bùi Thị Thu Hà</w:t>
      </w:r>
      <w:r>
        <w:br/>
        <w:t>Hoàng Minh Quân</w:t>
      </w:r>
    </w:p>
    <w:p w14:paraId="58F9EBDB" w14:textId="77777777" w:rsidR="00284AF5" w:rsidRDefault="00000000">
      <w:r>
        <w:t>Vắng mặt: Không</w:t>
      </w:r>
    </w:p>
    <w:p w14:paraId="06DA151E" w14:textId="77777777" w:rsidR="00284AF5" w:rsidRDefault="00000000">
      <w:r>
        <w:rPr>
          <w:b/>
        </w:rPr>
        <w:t>Nội dung</w:t>
      </w:r>
    </w:p>
    <w:p w14:paraId="7768CA3B" w14:textId="77777777" w:rsidR="00284AF5" w:rsidRDefault="00000000">
      <w:r>
        <w:t>Viết Test Case cho Sprint 2</w:t>
      </w:r>
    </w:p>
    <w:p w14:paraId="0A232B54" w14:textId="77777777" w:rsidR="00284AF5" w:rsidRDefault="00000000">
      <w:r>
        <w:rPr>
          <w:b/>
        </w:rPr>
        <w:t>Tiến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4AF5" w14:paraId="6F26594B" w14:textId="77777777">
        <w:tc>
          <w:tcPr>
            <w:tcW w:w="2880" w:type="dxa"/>
          </w:tcPr>
          <w:p w14:paraId="0241EC98" w14:textId="77777777" w:rsidR="00284AF5" w:rsidRDefault="00000000">
            <w:r>
              <w:t>Hoạt động</w:t>
            </w:r>
          </w:p>
        </w:tc>
        <w:tc>
          <w:tcPr>
            <w:tcW w:w="2880" w:type="dxa"/>
          </w:tcPr>
          <w:p w14:paraId="361E23BD" w14:textId="77777777" w:rsidR="00284AF5" w:rsidRDefault="00000000">
            <w:r>
              <w:t>Phân công</w:t>
            </w:r>
          </w:p>
        </w:tc>
        <w:tc>
          <w:tcPr>
            <w:tcW w:w="2880" w:type="dxa"/>
          </w:tcPr>
          <w:p w14:paraId="3D4DDD0F" w14:textId="77777777" w:rsidR="00284AF5" w:rsidRDefault="00000000">
            <w:r>
              <w:t>Hạn cuối</w:t>
            </w:r>
          </w:p>
        </w:tc>
      </w:tr>
      <w:tr w:rsidR="00284AF5" w14:paraId="6F9E329C" w14:textId="77777777">
        <w:tc>
          <w:tcPr>
            <w:tcW w:w="2880" w:type="dxa"/>
          </w:tcPr>
          <w:p w14:paraId="2D3C9213" w14:textId="77777777" w:rsidR="00284AF5" w:rsidRDefault="00000000">
            <w:r>
              <w:t>Thiết kế Test Case KDS &amp; Kho</w:t>
            </w:r>
          </w:p>
        </w:tc>
        <w:tc>
          <w:tcPr>
            <w:tcW w:w="2880" w:type="dxa"/>
          </w:tcPr>
          <w:p w14:paraId="07BCB840" w14:textId="77777777" w:rsidR="00284AF5" w:rsidRDefault="00000000">
            <w:r>
              <w:t>Minh Quân, Thanh Bình</w:t>
            </w:r>
          </w:p>
        </w:tc>
        <w:tc>
          <w:tcPr>
            <w:tcW w:w="2880" w:type="dxa"/>
          </w:tcPr>
          <w:p w14:paraId="6DF51E74" w14:textId="77777777" w:rsidR="00284AF5" w:rsidRDefault="00000000">
            <w:r>
              <w:t>Cuộc họp tiếp theo</w:t>
            </w:r>
          </w:p>
        </w:tc>
      </w:tr>
      <w:tr w:rsidR="00284AF5" w14:paraId="560787A0" w14:textId="77777777">
        <w:tc>
          <w:tcPr>
            <w:tcW w:w="2880" w:type="dxa"/>
          </w:tcPr>
          <w:p w14:paraId="23088F39" w14:textId="77777777" w:rsidR="00284AF5" w:rsidRDefault="00000000">
            <w:r>
              <w:t>Lập biên bản cuộc họp</w:t>
            </w:r>
          </w:p>
        </w:tc>
        <w:tc>
          <w:tcPr>
            <w:tcW w:w="2880" w:type="dxa"/>
          </w:tcPr>
          <w:p w14:paraId="1A6B3DA0" w14:textId="77777777" w:rsidR="00284AF5" w:rsidRDefault="00000000">
            <w:r>
              <w:t>Đặng Thị Ngọc Ánh</w:t>
            </w:r>
          </w:p>
        </w:tc>
        <w:tc>
          <w:tcPr>
            <w:tcW w:w="2880" w:type="dxa"/>
          </w:tcPr>
          <w:p w14:paraId="1F27D448" w14:textId="77777777" w:rsidR="00284AF5" w:rsidRDefault="00000000">
            <w:r>
              <w:t>22/04/2026</w:t>
            </w:r>
          </w:p>
        </w:tc>
      </w:tr>
    </w:tbl>
    <w:p w14:paraId="79EAEB2D" w14:textId="77777777" w:rsidR="00284AF5" w:rsidRDefault="00000000">
      <w:r>
        <w:br/>
        <w:t>Kết thúc cuộc họp lúc 11h00 cùng ngày.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4AF5" w14:paraId="29237F59" w14:textId="77777777">
        <w:tc>
          <w:tcPr>
            <w:tcW w:w="4320" w:type="dxa"/>
          </w:tcPr>
          <w:p w14:paraId="444D0652" w14:textId="77777777" w:rsidR="00284AF5" w:rsidRDefault="00000000">
            <w:r>
              <w:rPr>
                <w:b/>
              </w:rPr>
              <w:t>Scrum Master</w:t>
            </w:r>
          </w:p>
        </w:tc>
        <w:tc>
          <w:tcPr>
            <w:tcW w:w="4320" w:type="dxa"/>
          </w:tcPr>
          <w:p w14:paraId="59F8640F" w14:textId="77777777" w:rsidR="00284AF5" w:rsidRDefault="00000000">
            <w:r>
              <w:rPr>
                <w:b/>
              </w:rPr>
              <w:t>Người lập biên bản</w:t>
            </w:r>
          </w:p>
        </w:tc>
      </w:tr>
    </w:tbl>
    <w:p w14:paraId="61CFAFB1" w14:textId="77777777" w:rsidR="00480428" w:rsidRPr="00480428" w:rsidRDefault="00480428">
      <w:pPr>
        <w:rPr>
          <w:i/>
          <w:iCs/>
          <w:lang w:val="vi-VN"/>
        </w:rPr>
      </w:pPr>
    </w:p>
    <w:p w14:paraId="72E40E09" w14:textId="6C2284CA" w:rsidR="00284AF5" w:rsidRDefault="00480428">
      <w:r w:rsidRPr="00480428">
        <w:rPr>
          <w:i/>
          <w:iCs/>
        </w:rPr>
        <w:t xml:space="preserve">Nguyễn Trần Đăng Trường </w:t>
      </w:r>
      <w:r w:rsidRPr="00480428">
        <w:rPr>
          <w:i/>
          <w:iCs/>
          <w:lang w:val="vi-VN"/>
        </w:rPr>
        <w:t xml:space="preserve"> </w:t>
      </w:r>
      <w:r w:rsidRPr="00480428">
        <w:rPr>
          <w:i/>
          <w:iCs/>
          <w:lang w:val="vi-VN"/>
        </w:rPr>
        <w:tab/>
      </w:r>
      <w:r w:rsidRPr="00480428">
        <w:rPr>
          <w:i/>
          <w:iCs/>
          <w:lang w:val="vi-VN"/>
        </w:rPr>
        <w:tab/>
      </w:r>
      <w:r w:rsidRPr="00480428">
        <w:rPr>
          <w:i/>
          <w:iCs/>
        </w:rPr>
        <w:t>Đặng Thị Ngọc Ánh</w:t>
      </w:r>
      <w:r w:rsidRPr="00480428">
        <w:t xml:space="preserve"> </w:t>
      </w:r>
      <w:r>
        <w:br w:type="page"/>
      </w:r>
    </w:p>
    <w:p w14:paraId="31FB76F7" w14:textId="77777777" w:rsidR="00284AF5" w:rsidRDefault="00000000">
      <w:r>
        <w:rPr>
          <w:b/>
        </w:rPr>
        <w:lastRenderedPageBreak/>
        <w:t>Nghiên cứu và phát triển nền tảng số hoá quy trình phục vụ và thanh toán trong quản lý quán cafe tích hợp AI hỗ trợ người quản lý</w:t>
      </w:r>
    </w:p>
    <w:p w14:paraId="170FB9C6" w14:textId="77777777" w:rsidR="00284AF5" w:rsidRDefault="00000000">
      <w:r>
        <w:t>Ngày họp: 23/04/2026, cuộc họp bắt đầu lúc 08h00</w:t>
      </w:r>
    </w:p>
    <w:p w14:paraId="5156A4D0" w14:textId="77777777" w:rsidR="00284AF5" w:rsidRDefault="00000000">
      <w:r>
        <w:t>Họp tại: Thư viện, Đại học Duy Tân</w:t>
      </w:r>
    </w:p>
    <w:p w14:paraId="03FDAF22" w14:textId="77777777" w:rsidR="00284AF5" w:rsidRDefault="00000000">
      <w:r>
        <w:t>Approval: 23/04/2026</w:t>
      </w:r>
    </w:p>
    <w:p w14:paraId="36347096" w14:textId="77777777" w:rsidR="00284AF5" w:rsidRDefault="00000000">
      <w:r>
        <w:t>Ghi lại bởi: Đặng Thị Ngọc Ánh</w:t>
      </w:r>
    </w:p>
    <w:p w14:paraId="14CFFE0A" w14:textId="77777777" w:rsidR="00284AF5" w:rsidRDefault="00000000">
      <w:r>
        <w:rPr>
          <w:b/>
        </w:rPr>
        <w:t>Thành phần tham dự</w:t>
      </w:r>
    </w:p>
    <w:p w14:paraId="0A518D6B" w14:textId="77777777" w:rsidR="00284AF5" w:rsidRDefault="00000000">
      <w:r>
        <w:t>Nhóm trưởng: Nguyễn Trần Đăng Trường</w:t>
      </w:r>
    </w:p>
    <w:p w14:paraId="75AAF5CB" w14:textId="77777777" w:rsidR="00284AF5" w:rsidRDefault="00000000">
      <w:r>
        <w:t>Thành viên:</w:t>
      </w:r>
      <w:r>
        <w:br/>
        <w:t>Đặng Thị Ngọc Ánh</w:t>
      </w:r>
      <w:r>
        <w:br/>
        <w:t>Nguyễn Thanh Bình</w:t>
      </w:r>
      <w:r>
        <w:br/>
        <w:t>Bùi Thị Thu Hà</w:t>
      </w:r>
      <w:r>
        <w:br/>
        <w:t>Hoàng Minh Quân</w:t>
      </w:r>
    </w:p>
    <w:p w14:paraId="3AA4683B" w14:textId="77777777" w:rsidR="00284AF5" w:rsidRDefault="00000000">
      <w:r>
        <w:t>Vắng mặt: Không</w:t>
      </w:r>
    </w:p>
    <w:p w14:paraId="503F6019" w14:textId="77777777" w:rsidR="00284AF5" w:rsidRDefault="00000000">
      <w:r>
        <w:rPr>
          <w:b/>
        </w:rPr>
        <w:t>Nội dung</w:t>
      </w:r>
    </w:p>
    <w:p w14:paraId="2A566F8F" w14:textId="77777777" w:rsidR="00284AF5" w:rsidRDefault="00000000">
      <w:r>
        <w:t>Kiểm thử Sprint 2 &amp; Fix bug</w:t>
      </w:r>
    </w:p>
    <w:p w14:paraId="51027792" w14:textId="77777777" w:rsidR="00284AF5" w:rsidRDefault="00000000">
      <w:r>
        <w:rPr>
          <w:b/>
        </w:rPr>
        <w:t>Tiến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4AF5" w14:paraId="52B08C2F" w14:textId="77777777">
        <w:tc>
          <w:tcPr>
            <w:tcW w:w="2880" w:type="dxa"/>
          </w:tcPr>
          <w:p w14:paraId="66B205D6" w14:textId="77777777" w:rsidR="00284AF5" w:rsidRDefault="00000000">
            <w:r>
              <w:t>Hoạt động</w:t>
            </w:r>
          </w:p>
        </w:tc>
        <w:tc>
          <w:tcPr>
            <w:tcW w:w="2880" w:type="dxa"/>
          </w:tcPr>
          <w:p w14:paraId="5696CEDD" w14:textId="77777777" w:rsidR="00284AF5" w:rsidRDefault="00000000">
            <w:r>
              <w:t>Phân công</w:t>
            </w:r>
          </w:p>
        </w:tc>
        <w:tc>
          <w:tcPr>
            <w:tcW w:w="2880" w:type="dxa"/>
          </w:tcPr>
          <w:p w14:paraId="728AD23E" w14:textId="77777777" w:rsidR="00284AF5" w:rsidRDefault="00000000">
            <w:r>
              <w:t>Hạn cuối</w:t>
            </w:r>
          </w:p>
        </w:tc>
      </w:tr>
      <w:tr w:rsidR="00284AF5" w14:paraId="2240F8B0" w14:textId="77777777">
        <w:tc>
          <w:tcPr>
            <w:tcW w:w="2880" w:type="dxa"/>
          </w:tcPr>
          <w:p w14:paraId="59FEC40F" w14:textId="77777777" w:rsidR="00284AF5" w:rsidRDefault="00000000">
            <w:r>
              <w:t>Chạy test realtime và inventory</w:t>
            </w:r>
          </w:p>
        </w:tc>
        <w:tc>
          <w:tcPr>
            <w:tcW w:w="2880" w:type="dxa"/>
          </w:tcPr>
          <w:p w14:paraId="1DB45D40" w14:textId="77777777" w:rsidR="00284AF5" w:rsidRDefault="00000000">
            <w:r>
              <w:t>Cả nhóm</w:t>
            </w:r>
          </w:p>
        </w:tc>
        <w:tc>
          <w:tcPr>
            <w:tcW w:w="2880" w:type="dxa"/>
          </w:tcPr>
          <w:p w14:paraId="2B6A2603" w14:textId="77777777" w:rsidR="00284AF5" w:rsidRDefault="00000000">
            <w:r>
              <w:t>Cuộc họp tiếp theo</w:t>
            </w:r>
          </w:p>
        </w:tc>
      </w:tr>
      <w:tr w:rsidR="00284AF5" w14:paraId="18F09560" w14:textId="77777777">
        <w:tc>
          <w:tcPr>
            <w:tcW w:w="2880" w:type="dxa"/>
          </w:tcPr>
          <w:p w14:paraId="3191493C" w14:textId="77777777" w:rsidR="00284AF5" w:rsidRDefault="00000000">
            <w:r>
              <w:t>Lập biên bản cuộc họp</w:t>
            </w:r>
          </w:p>
        </w:tc>
        <w:tc>
          <w:tcPr>
            <w:tcW w:w="2880" w:type="dxa"/>
          </w:tcPr>
          <w:p w14:paraId="2DB35FB6" w14:textId="77777777" w:rsidR="00284AF5" w:rsidRDefault="00000000">
            <w:r>
              <w:t>Đặng Thị Ngọc Ánh</w:t>
            </w:r>
          </w:p>
        </w:tc>
        <w:tc>
          <w:tcPr>
            <w:tcW w:w="2880" w:type="dxa"/>
          </w:tcPr>
          <w:p w14:paraId="556B8595" w14:textId="77777777" w:rsidR="00284AF5" w:rsidRDefault="00000000">
            <w:r>
              <w:t>23/04/2026</w:t>
            </w:r>
          </w:p>
        </w:tc>
      </w:tr>
    </w:tbl>
    <w:p w14:paraId="609F3B18" w14:textId="3447F0D4" w:rsidR="00284AF5" w:rsidRDefault="00000000">
      <w:r>
        <w:br/>
        <w:t xml:space="preserve">Kết thúc cuộc họp lúc </w:t>
      </w:r>
      <w:r w:rsidR="00960026">
        <w:t>18</w:t>
      </w:r>
      <w:r>
        <w:t>h00 cùng ngày.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4AF5" w14:paraId="189D4A80" w14:textId="77777777">
        <w:tc>
          <w:tcPr>
            <w:tcW w:w="4320" w:type="dxa"/>
          </w:tcPr>
          <w:p w14:paraId="57AB02E6" w14:textId="77777777" w:rsidR="00284AF5" w:rsidRDefault="00000000">
            <w:r>
              <w:rPr>
                <w:b/>
              </w:rPr>
              <w:t>Scrum Master</w:t>
            </w:r>
          </w:p>
        </w:tc>
        <w:tc>
          <w:tcPr>
            <w:tcW w:w="4320" w:type="dxa"/>
          </w:tcPr>
          <w:p w14:paraId="569B2312" w14:textId="77777777" w:rsidR="00284AF5" w:rsidRDefault="00000000">
            <w:r>
              <w:rPr>
                <w:b/>
              </w:rPr>
              <w:t>Người lập biên bản</w:t>
            </w:r>
          </w:p>
        </w:tc>
      </w:tr>
      <w:tr w:rsidR="00284AF5" w14:paraId="7C2817C1" w14:textId="77777777">
        <w:tc>
          <w:tcPr>
            <w:tcW w:w="4320" w:type="dxa"/>
          </w:tcPr>
          <w:p w14:paraId="653FC59F" w14:textId="77777777" w:rsidR="00284AF5" w:rsidRPr="00480428" w:rsidRDefault="00000000">
            <w:pPr>
              <w:rPr>
                <w:i/>
                <w:iCs/>
              </w:rPr>
            </w:pPr>
            <w:r w:rsidRPr="00480428">
              <w:rPr>
                <w:i/>
                <w:iCs/>
              </w:rPr>
              <w:br/>
            </w:r>
            <w:r w:rsidRPr="00480428">
              <w:rPr>
                <w:i/>
                <w:iCs/>
              </w:rPr>
              <w:br/>
              <w:t>Nguyễn Trần Đăng Trường</w:t>
            </w:r>
            <w:r w:rsidRPr="00480428">
              <w:rPr>
                <w:i/>
                <w:iCs/>
              </w:rPr>
              <w:br/>
            </w:r>
          </w:p>
        </w:tc>
        <w:tc>
          <w:tcPr>
            <w:tcW w:w="4320" w:type="dxa"/>
          </w:tcPr>
          <w:p w14:paraId="5A8D5CA5" w14:textId="77777777" w:rsidR="00284AF5" w:rsidRPr="00480428" w:rsidRDefault="00000000">
            <w:pPr>
              <w:rPr>
                <w:i/>
                <w:iCs/>
              </w:rPr>
            </w:pPr>
            <w:r w:rsidRPr="00480428">
              <w:rPr>
                <w:i/>
                <w:iCs/>
              </w:rPr>
              <w:br/>
            </w:r>
            <w:r w:rsidRPr="00480428">
              <w:rPr>
                <w:i/>
                <w:iCs/>
              </w:rPr>
              <w:br/>
              <w:t>Đặng Thị Ngọc Ánh</w:t>
            </w:r>
            <w:r w:rsidRPr="00480428">
              <w:rPr>
                <w:i/>
                <w:iCs/>
              </w:rPr>
              <w:br/>
            </w:r>
          </w:p>
        </w:tc>
      </w:tr>
    </w:tbl>
    <w:p w14:paraId="292443F2" w14:textId="38F33663" w:rsidR="00284AF5" w:rsidRPr="00480428" w:rsidRDefault="00284AF5">
      <w:pPr>
        <w:rPr>
          <w:lang w:val="vi-VN"/>
        </w:rPr>
      </w:pPr>
    </w:p>
    <w:p w14:paraId="6F4F6611" w14:textId="77777777" w:rsidR="00284AF5" w:rsidRDefault="00000000">
      <w:r>
        <w:rPr>
          <w:b/>
        </w:rPr>
        <w:t>Nghiên cứu và phát triển nền tảng số hoá quy trình phục vụ và thanh toán trong quản lý quán cafe tích hợp AI hỗ trợ người quản lý</w:t>
      </w:r>
    </w:p>
    <w:p w14:paraId="540B7B22" w14:textId="77777777" w:rsidR="00284AF5" w:rsidRDefault="00000000">
      <w:r>
        <w:t>Ngày họp: 24/04/2026, cuộc họp bắt đầu lúc 08h00</w:t>
      </w:r>
    </w:p>
    <w:p w14:paraId="577FA2FD" w14:textId="77777777" w:rsidR="00284AF5" w:rsidRDefault="00000000">
      <w:r>
        <w:t>Họp tại: Thư viện, Đại học Duy Tân</w:t>
      </w:r>
    </w:p>
    <w:p w14:paraId="569CA35E" w14:textId="77777777" w:rsidR="00284AF5" w:rsidRDefault="00000000">
      <w:r>
        <w:t>Approval: 24/04/2026</w:t>
      </w:r>
    </w:p>
    <w:p w14:paraId="523436B9" w14:textId="77777777" w:rsidR="00284AF5" w:rsidRDefault="00000000">
      <w:r>
        <w:t>Ghi lại bởi: Đặng Thị Ngọc Ánh</w:t>
      </w:r>
    </w:p>
    <w:p w14:paraId="38242E6D" w14:textId="77777777" w:rsidR="00284AF5" w:rsidRDefault="00000000">
      <w:r>
        <w:rPr>
          <w:b/>
        </w:rPr>
        <w:t>Thành phần tham dự</w:t>
      </w:r>
    </w:p>
    <w:p w14:paraId="5F15CF8E" w14:textId="77777777" w:rsidR="00284AF5" w:rsidRDefault="00000000">
      <w:r>
        <w:t>Nhóm trưởng: Nguyễn Trần Đăng Trường</w:t>
      </w:r>
    </w:p>
    <w:p w14:paraId="62C8711F" w14:textId="77777777" w:rsidR="00284AF5" w:rsidRDefault="00000000">
      <w:r>
        <w:t>Thành viên:</w:t>
      </w:r>
      <w:r>
        <w:br/>
        <w:t>Đặng Thị Ngọc Ánh</w:t>
      </w:r>
      <w:r>
        <w:br/>
        <w:t>Nguyễn Thanh Bình</w:t>
      </w:r>
      <w:r>
        <w:br/>
        <w:t>Bùi Thị Thu Hà</w:t>
      </w:r>
      <w:r>
        <w:br/>
        <w:t>Hoàng Minh Quân</w:t>
      </w:r>
    </w:p>
    <w:p w14:paraId="3EA899BD" w14:textId="77777777" w:rsidR="00284AF5" w:rsidRDefault="00000000">
      <w:r>
        <w:t>Vắng mặt: Không</w:t>
      </w:r>
    </w:p>
    <w:p w14:paraId="651EBB94" w14:textId="77777777" w:rsidR="00284AF5" w:rsidRDefault="00000000">
      <w:r>
        <w:rPr>
          <w:b/>
        </w:rPr>
        <w:t>Nội dung</w:t>
      </w:r>
    </w:p>
    <w:p w14:paraId="670F0763" w14:textId="77777777" w:rsidR="00284AF5" w:rsidRDefault="00000000">
      <w:r>
        <w:t>Sprint 2 Review &amp; Lập Sprint Backlog 3</w:t>
      </w:r>
    </w:p>
    <w:p w14:paraId="469B4D03" w14:textId="77777777" w:rsidR="00284AF5" w:rsidRDefault="00000000">
      <w:r>
        <w:rPr>
          <w:b/>
        </w:rPr>
        <w:t>Tiến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4AF5" w14:paraId="1524A19F" w14:textId="77777777">
        <w:tc>
          <w:tcPr>
            <w:tcW w:w="2880" w:type="dxa"/>
          </w:tcPr>
          <w:p w14:paraId="4EE64315" w14:textId="77777777" w:rsidR="00284AF5" w:rsidRDefault="00000000">
            <w:r>
              <w:t>Hoạt động</w:t>
            </w:r>
          </w:p>
        </w:tc>
        <w:tc>
          <w:tcPr>
            <w:tcW w:w="2880" w:type="dxa"/>
          </w:tcPr>
          <w:p w14:paraId="72A8520B" w14:textId="77777777" w:rsidR="00284AF5" w:rsidRDefault="00000000">
            <w:r>
              <w:t>Phân công</w:t>
            </w:r>
          </w:p>
        </w:tc>
        <w:tc>
          <w:tcPr>
            <w:tcW w:w="2880" w:type="dxa"/>
          </w:tcPr>
          <w:p w14:paraId="3E6072E5" w14:textId="77777777" w:rsidR="00284AF5" w:rsidRDefault="00000000">
            <w:r>
              <w:t>Hạn cuối</w:t>
            </w:r>
          </w:p>
        </w:tc>
      </w:tr>
      <w:tr w:rsidR="00284AF5" w14:paraId="59B58838" w14:textId="77777777">
        <w:tc>
          <w:tcPr>
            <w:tcW w:w="2880" w:type="dxa"/>
          </w:tcPr>
          <w:p w14:paraId="39590FDA" w14:textId="77777777" w:rsidR="00284AF5" w:rsidRDefault="00000000">
            <w:r>
              <w:t>Đánh giá Sprint 2, Plan Sprint 3</w:t>
            </w:r>
          </w:p>
        </w:tc>
        <w:tc>
          <w:tcPr>
            <w:tcW w:w="2880" w:type="dxa"/>
          </w:tcPr>
          <w:p w14:paraId="28C1F5CA" w14:textId="77777777" w:rsidR="00284AF5" w:rsidRDefault="00000000">
            <w:r>
              <w:t>Cả nhóm</w:t>
            </w:r>
          </w:p>
        </w:tc>
        <w:tc>
          <w:tcPr>
            <w:tcW w:w="2880" w:type="dxa"/>
          </w:tcPr>
          <w:p w14:paraId="33FF06D2" w14:textId="77777777" w:rsidR="00284AF5" w:rsidRDefault="00000000">
            <w:r>
              <w:t>Cuộc họp tiếp theo</w:t>
            </w:r>
          </w:p>
        </w:tc>
      </w:tr>
      <w:tr w:rsidR="00284AF5" w14:paraId="5C8A0C7D" w14:textId="77777777">
        <w:tc>
          <w:tcPr>
            <w:tcW w:w="2880" w:type="dxa"/>
          </w:tcPr>
          <w:p w14:paraId="2437B5B2" w14:textId="77777777" w:rsidR="00284AF5" w:rsidRDefault="00000000">
            <w:r>
              <w:t>Lập biên bản cuộc họp</w:t>
            </w:r>
          </w:p>
        </w:tc>
        <w:tc>
          <w:tcPr>
            <w:tcW w:w="2880" w:type="dxa"/>
          </w:tcPr>
          <w:p w14:paraId="08422FFB" w14:textId="77777777" w:rsidR="00284AF5" w:rsidRDefault="00000000">
            <w:r>
              <w:t>Đặng Thị Ngọc Ánh</w:t>
            </w:r>
          </w:p>
        </w:tc>
        <w:tc>
          <w:tcPr>
            <w:tcW w:w="2880" w:type="dxa"/>
          </w:tcPr>
          <w:p w14:paraId="6E375A24" w14:textId="77777777" w:rsidR="00284AF5" w:rsidRDefault="00000000">
            <w:r>
              <w:t>24/04/2026</w:t>
            </w:r>
          </w:p>
        </w:tc>
      </w:tr>
    </w:tbl>
    <w:p w14:paraId="370E0987" w14:textId="77777777" w:rsidR="00284AF5" w:rsidRDefault="00000000">
      <w:r>
        <w:br/>
        <w:t>Kết thúc cuộc họp lúc 11h00 cùng ngày.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4AF5" w14:paraId="5242738C" w14:textId="77777777">
        <w:tc>
          <w:tcPr>
            <w:tcW w:w="4320" w:type="dxa"/>
          </w:tcPr>
          <w:p w14:paraId="30904C06" w14:textId="77777777" w:rsidR="00284AF5" w:rsidRDefault="00000000">
            <w:r>
              <w:rPr>
                <w:b/>
              </w:rPr>
              <w:t>Scrum Master</w:t>
            </w:r>
          </w:p>
        </w:tc>
        <w:tc>
          <w:tcPr>
            <w:tcW w:w="4320" w:type="dxa"/>
          </w:tcPr>
          <w:p w14:paraId="2AC13CB3" w14:textId="77777777" w:rsidR="00284AF5" w:rsidRDefault="00000000">
            <w:r>
              <w:rPr>
                <w:b/>
              </w:rPr>
              <w:t>Người lập biên bản</w:t>
            </w:r>
          </w:p>
        </w:tc>
      </w:tr>
    </w:tbl>
    <w:p w14:paraId="1D2AAA7D" w14:textId="77777777" w:rsidR="00480428" w:rsidRDefault="00480428">
      <w:pPr>
        <w:rPr>
          <w:lang w:val="vi-VN"/>
        </w:rPr>
      </w:pPr>
    </w:p>
    <w:p w14:paraId="0B5E92D2" w14:textId="61FDBC7D" w:rsidR="00284AF5" w:rsidRPr="00480428" w:rsidRDefault="00480428">
      <w:pPr>
        <w:rPr>
          <w:i/>
          <w:iCs/>
        </w:rPr>
      </w:pPr>
      <w:r w:rsidRPr="00480428">
        <w:rPr>
          <w:i/>
          <w:iCs/>
        </w:rPr>
        <w:t xml:space="preserve">Nguyễn Trần Đăng Trường </w:t>
      </w:r>
      <w:r w:rsidRPr="00480428">
        <w:rPr>
          <w:i/>
          <w:iCs/>
          <w:lang w:val="vi-VN"/>
        </w:rPr>
        <w:tab/>
      </w:r>
      <w:r w:rsidRPr="00480428">
        <w:rPr>
          <w:i/>
          <w:iCs/>
          <w:lang w:val="vi-VN"/>
        </w:rPr>
        <w:tab/>
      </w:r>
      <w:r w:rsidRPr="00480428">
        <w:rPr>
          <w:i/>
          <w:iCs/>
        </w:rPr>
        <w:t xml:space="preserve">Đặng Thị Ngọc Ánh </w:t>
      </w:r>
      <w:r w:rsidRPr="00480428">
        <w:rPr>
          <w:i/>
          <w:iCs/>
        </w:rPr>
        <w:br w:type="page"/>
      </w:r>
    </w:p>
    <w:p w14:paraId="4633341E" w14:textId="77777777" w:rsidR="00284AF5" w:rsidRDefault="00000000">
      <w:r>
        <w:rPr>
          <w:b/>
        </w:rPr>
        <w:lastRenderedPageBreak/>
        <w:t>Nghiên cứu và phát triển nền tảng số hoá quy trình phục vụ và thanh toán trong quản lý quán cafe tích hợp AI hỗ trợ người quản lý</w:t>
      </w:r>
    </w:p>
    <w:p w14:paraId="356334B9" w14:textId="77777777" w:rsidR="00284AF5" w:rsidRDefault="00000000">
      <w:r>
        <w:t>Ngày họp: 27/04/2026, cuộc họp bắt đầu lúc 08h00</w:t>
      </w:r>
    </w:p>
    <w:p w14:paraId="39EA5E2C" w14:textId="77777777" w:rsidR="00284AF5" w:rsidRDefault="00000000">
      <w:r>
        <w:t>Họp tại: Thư viện, Đại học Duy Tân</w:t>
      </w:r>
    </w:p>
    <w:p w14:paraId="6F2B83F7" w14:textId="77777777" w:rsidR="00284AF5" w:rsidRDefault="00000000">
      <w:r>
        <w:t>Approval: 27/04/2026</w:t>
      </w:r>
    </w:p>
    <w:p w14:paraId="73728D98" w14:textId="77777777" w:rsidR="00284AF5" w:rsidRDefault="00000000">
      <w:r>
        <w:t>Ghi lại bởi: Đặng Thị Ngọc Ánh</w:t>
      </w:r>
    </w:p>
    <w:p w14:paraId="0CAEEB98" w14:textId="77777777" w:rsidR="00284AF5" w:rsidRDefault="00000000">
      <w:r>
        <w:rPr>
          <w:b/>
        </w:rPr>
        <w:t>Thành phần tham dự</w:t>
      </w:r>
    </w:p>
    <w:p w14:paraId="2D90E4EF" w14:textId="77777777" w:rsidR="00284AF5" w:rsidRDefault="00000000">
      <w:r>
        <w:t>Nhóm trưởng: Nguyễn Trần Đăng Trường</w:t>
      </w:r>
    </w:p>
    <w:p w14:paraId="2AAB7FF0" w14:textId="77777777" w:rsidR="00284AF5" w:rsidRDefault="00000000">
      <w:r>
        <w:t>Thành viên:</w:t>
      </w:r>
      <w:r>
        <w:br/>
        <w:t>Đặng Thị Ngọc Ánh</w:t>
      </w:r>
      <w:r>
        <w:br/>
        <w:t>Nguyễn Thanh Bình</w:t>
      </w:r>
      <w:r>
        <w:br/>
        <w:t>Bùi Thị Thu Hà</w:t>
      </w:r>
      <w:r>
        <w:br/>
        <w:t>Hoàng Minh Quân</w:t>
      </w:r>
    </w:p>
    <w:p w14:paraId="1057EF3C" w14:textId="77777777" w:rsidR="00284AF5" w:rsidRDefault="00000000">
      <w:r>
        <w:t>Vắng mặt: Không</w:t>
      </w:r>
    </w:p>
    <w:p w14:paraId="18818A7F" w14:textId="77777777" w:rsidR="00284AF5" w:rsidRDefault="00000000">
      <w:r>
        <w:rPr>
          <w:b/>
        </w:rPr>
        <w:t>Nội dung</w:t>
      </w:r>
    </w:p>
    <w:p w14:paraId="3CAAD85E" w14:textId="77777777" w:rsidR="00284AF5" w:rsidRDefault="00000000">
      <w:r>
        <w:t>Code Sprint 3 - Research AI Gemini API</w:t>
      </w:r>
    </w:p>
    <w:p w14:paraId="013B6AC4" w14:textId="77777777" w:rsidR="00284AF5" w:rsidRDefault="00000000">
      <w:r>
        <w:rPr>
          <w:b/>
        </w:rPr>
        <w:t>Tiến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4AF5" w14:paraId="35C1EC1E" w14:textId="77777777">
        <w:tc>
          <w:tcPr>
            <w:tcW w:w="2880" w:type="dxa"/>
          </w:tcPr>
          <w:p w14:paraId="5F7B81CC" w14:textId="77777777" w:rsidR="00284AF5" w:rsidRDefault="00000000">
            <w:r>
              <w:t>Hoạt động</w:t>
            </w:r>
          </w:p>
        </w:tc>
        <w:tc>
          <w:tcPr>
            <w:tcW w:w="2880" w:type="dxa"/>
          </w:tcPr>
          <w:p w14:paraId="202F497A" w14:textId="77777777" w:rsidR="00284AF5" w:rsidRDefault="00000000">
            <w:r>
              <w:t>Phân công</w:t>
            </w:r>
          </w:p>
        </w:tc>
        <w:tc>
          <w:tcPr>
            <w:tcW w:w="2880" w:type="dxa"/>
          </w:tcPr>
          <w:p w14:paraId="51228E82" w14:textId="77777777" w:rsidR="00284AF5" w:rsidRDefault="00000000">
            <w:r>
              <w:t>Hạn cuối</w:t>
            </w:r>
          </w:p>
        </w:tc>
      </w:tr>
      <w:tr w:rsidR="00284AF5" w14:paraId="68A7B5B0" w14:textId="77777777">
        <w:tc>
          <w:tcPr>
            <w:tcW w:w="2880" w:type="dxa"/>
          </w:tcPr>
          <w:p w14:paraId="6B8BFB09" w14:textId="77777777" w:rsidR="00284AF5" w:rsidRDefault="00000000">
            <w:r>
              <w:t>Đăng ký &amp; Test API Key</w:t>
            </w:r>
          </w:p>
        </w:tc>
        <w:tc>
          <w:tcPr>
            <w:tcW w:w="2880" w:type="dxa"/>
          </w:tcPr>
          <w:p w14:paraId="742A74B0" w14:textId="77777777" w:rsidR="00284AF5" w:rsidRDefault="00000000">
            <w:r>
              <w:t>Đăng Trường</w:t>
            </w:r>
          </w:p>
        </w:tc>
        <w:tc>
          <w:tcPr>
            <w:tcW w:w="2880" w:type="dxa"/>
          </w:tcPr>
          <w:p w14:paraId="1BCB7DD9" w14:textId="77777777" w:rsidR="00284AF5" w:rsidRDefault="00000000">
            <w:r>
              <w:t>Cuộc họp tiếp theo</w:t>
            </w:r>
          </w:p>
        </w:tc>
      </w:tr>
      <w:tr w:rsidR="00284AF5" w14:paraId="475A9D90" w14:textId="77777777">
        <w:tc>
          <w:tcPr>
            <w:tcW w:w="2880" w:type="dxa"/>
          </w:tcPr>
          <w:p w14:paraId="04F20233" w14:textId="77777777" w:rsidR="00284AF5" w:rsidRDefault="00000000">
            <w:r>
              <w:t>Lập biên bản cuộc họp</w:t>
            </w:r>
          </w:p>
        </w:tc>
        <w:tc>
          <w:tcPr>
            <w:tcW w:w="2880" w:type="dxa"/>
          </w:tcPr>
          <w:p w14:paraId="534B0929" w14:textId="77777777" w:rsidR="00284AF5" w:rsidRDefault="00000000">
            <w:r>
              <w:t>Đặng Thị Ngọc Ánh</w:t>
            </w:r>
          </w:p>
        </w:tc>
        <w:tc>
          <w:tcPr>
            <w:tcW w:w="2880" w:type="dxa"/>
          </w:tcPr>
          <w:p w14:paraId="00AB514D" w14:textId="77777777" w:rsidR="00284AF5" w:rsidRDefault="00000000">
            <w:r>
              <w:t>27/04/2026</w:t>
            </w:r>
          </w:p>
        </w:tc>
      </w:tr>
    </w:tbl>
    <w:p w14:paraId="7A5B65B1" w14:textId="77777777" w:rsidR="00284AF5" w:rsidRDefault="00000000">
      <w:r>
        <w:br/>
        <w:t>Kết thúc cuộc họp lúc 11h00 cùng ngày.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4AF5" w14:paraId="1FD81122" w14:textId="77777777">
        <w:tc>
          <w:tcPr>
            <w:tcW w:w="4320" w:type="dxa"/>
          </w:tcPr>
          <w:p w14:paraId="1F592E70" w14:textId="77777777" w:rsidR="00284AF5" w:rsidRDefault="00000000">
            <w:r>
              <w:rPr>
                <w:b/>
              </w:rPr>
              <w:t>Scrum Master</w:t>
            </w:r>
          </w:p>
        </w:tc>
        <w:tc>
          <w:tcPr>
            <w:tcW w:w="4320" w:type="dxa"/>
          </w:tcPr>
          <w:p w14:paraId="3B575156" w14:textId="77777777" w:rsidR="00284AF5" w:rsidRDefault="00000000">
            <w:r>
              <w:rPr>
                <w:b/>
              </w:rPr>
              <w:t>Người lập biên bản</w:t>
            </w:r>
          </w:p>
        </w:tc>
      </w:tr>
      <w:tr w:rsidR="00284AF5" w14:paraId="3751227D" w14:textId="77777777">
        <w:tc>
          <w:tcPr>
            <w:tcW w:w="4320" w:type="dxa"/>
          </w:tcPr>
          <w:p w14:paraId="3F16045E" w14:textId="77777777" w:rsidR="00284AF5" w:rsidRPr="00480428" w:rsidRDefault="00000000">
            <w:pPr>
              <w:rPr>
                <w:i/>
                <w:iCs/>
              </w:rPr>
            </w:pPr>
            <w:r w:rsidRPr="00480428">
              <w:rPr>
                <w:i/>
                <w:iCs/>
              </w:rPr>
              <w:br/>
            </w:r>
            <w:r w:rsidRPr="00480428">
              <w:rPr>
                <w:i/>
                <w:iCs/>
              </w:rPr>
              <w:br/>
              <w:t>Nguyễn Trần Đăng Trường</w:t>
            </w:r>
            <w:r w:rsidRPr="00480428">
              <w:rPr>
                <w:i/>
                <w:iCs/>
              </w:rPr>
              <w:br/>
            </w:r>
          </w:p>
        </w:tc>
        <w:tc>
          <w:tcPr>
            <w:tcW w:w="4320" w:type="dxa"/>
          </w:tcPr>
          <w:p w14:paraId="4AB25AC5" w14:textId="77777777" w:rsidR="00284AF5" w:rsidRPr="00480428" w:rsidRDefault="00000000">
            <w:pPr>
              <w:rPr>
                <w:i/>
                <w:iCs/>
              </w:rPr>
            </w:pPr>
            <w:r w:rsidRPr="00480428">
              <w:rPr>
                <w:i/>
                <w:iCs/>
              </w:rPr>
              <w:br/>
            </w:r>
            <w:r w:rsidRPr="00480428">
              <w:rPr>
                <w:i/>
                <w:iCs/>
              </w:rPr>
              <w:br/>
              <w:t>Đặng Thị Ngọc Ánh</w:t>
            </w:r>
            <w:r w:rsidRPr="00480428">
              <w:rPr>
                <w:i/>
                <w:iCs/>
              </w:rPr>
              <w:br/>
            </w:r>
          </w:p>
        </w:tc>
      </w:tr>
    </w:tbl>
    <w:p w14:paraId="3EA4F6F8" w14:textId="77777777" w:rsidR="00284AF5" w:rsidRDefault="00000000">
      <w:r>
        <w:br w:type="page"/>
      </w:r>
    </w:p>
    <w:p w14:paraId="59A34E9A" w14:textId="77777777" w:rsidR="00284AF5" w:rsidRDefault="00000000">
      <w:r>
        <w:rPr>
          <w:b/>
        </w:rPr>
        <w:lastRenderedPageBreak/>
        <w:t>Nghiên cứu và phát triển nền tảng số hoá quy trình phục vụ và thanh toán trong quản lý quán cafe tích hợp AI hỗ trợ người quản lý</w:t>
      </w:r>
    </w:p>
    <w:p w14:paraId="690B40DC" w14:textId="77777777" w:rsidR="00284AF5" w:rsidRDefault="00000000">
      <w:r>
        <w:t>Ngày họp: 28/04/2026, cuộc họp bắt đầu lúc 08h00</w:t>
      </w:r>
    </w:p>
    <w:p w14:paraId="6FC42CBC" w14:textId="77777777" w:rsidR="00284AF5" w:rsidRDefault="00000000">
      <w:r>
        <w:t>Họp tại: Thư viện, Đại học Duy Tân</w:t>
      </w:r>
    </w:p>
    <w:p w14:paraId="53F508F4" w14:textId="77777777" w:rsidR="00284AF5" w:rsidRDefault="00000000">
      <w:r>
        <w:t>Approval: 28/04/2026</w:t>
      </w:r>
    </w:p>
    <w:p w14:paraId="7A655EC4" w14:textId="77777777" w:rsidR="00284AF5" w:rsidRDefault="00000000">
      <w:r>
        <w:t>Ghi lại bởi: Đặng Thị Ngọc Ánh</w:t>
      </w:r>
    </w:p>
    <w:p w14:paraId="1DF17526" w14:textId="77777777" w:rsidR="00284AF5" w:rsidRDefault="00000000">
      <w:r>
        <w:rPr>
          <w:b/>
        </w:rPr>
        <w:t>Thành phần tham dự</w:t>
      </w:r>
    </w:p>
    <w:p w14:paraId="5327F4AA" w14:textId="77777777" w:rsidR="00284AF5" w:rsidRDefault="00000000">
      <w:r>
        <w:t>Nhóm trưởng: Nguyễn Trần Đăng Trường</w:t>
      </w:r>
    </w:p>
    <w:p w14:paraId="3EE210FF" w14:textId="77777777" w:rsidR="00284AF5" w:rsidRDefault="00000000">
      <w:r>
        <w:t>Thành viên:</w:t>
      </w:r>
      <w:r>
        <w:br/>
        <w:t>Đặng Thị Ngọc Ánh</w:t>
      </w:r>
      <w:r>
        <w:br/>
        <w:t>Nguyễn Thanh Bình</w:t>
      </w:r>
      <w:r>
        <w:br/>
        <w:t>Bùi Thị Thu Hà</w:t>
      </w:r>
      <w:r>
        <w:br/>
        <w:t>Hoàng Minh Quân</w:t>
      </w:r>
    </w:p>
    <w:p w14:paraId="01B2EE6B" w14:textId="77777777" w:rsidR="00284AF5" w:rsidRDefault="00000000">
      <w:r>
        <w:t>Vắng mặt: Không</w:t>
      </w:r>
    </w:p>
    <w:p w14:paraId="487121F0" w14:textId="77777777" w:rsidR="00284AF5" w:rsidRDefault="00000000">
      <w:r>
        <w:rPr>
          <w:b/>
        </w:rPr>
        <w:t>Nội dung</w:t>
      </w:r>
    </w:p>
    <w:p w14:paraId="372FCE54" w14:textId="77777777" w:rsidR="00284AF5" w:rsidRDefault="00000000">
      <w:r>
        <w:t>Thiết kế luồng dữ liệu cho Trợ lý ảo</w:t>
      </w:r>
    </w:p>
    <w:p w14:paraId="400B4AB3" w14:textId="77777777" w:rsidR="00284AF5" w:rsidRDefault="00000000">
      <w:r>
        <w:rPr>
          <w:b/>
        </w:rPr>
        <w:t>Tiến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4AF5" w14:paraId="74282764" w14:textId="77777777">
        <w:tc>
          <w:tcPr>
            <w:tcW w:w="2880" w:type="dxa"/>
          </w:tcPr>
          <w:p w14:paraId="0C3D9B3C" w14:textId="77777777" w:rsidR="00284AF5" w:rsidRDefault="00000000">
            <w:r>
              <w:t>Hoạt động</w:t>
            </w:r>
          </w:p>
        </w:tc>
        <w:tc>
          <w:tcPr>
            <w:tcW w:w="2880" w:type="dxa"/>
          </w:tcPr>
          <w:p w14:paraId="3278F6FC" w14:textId="77777777" w:rsidR="00284AF5" w:rsidRDefault="00000000">
            <w:r>
              <w:t>Phân công</w:t>
            </w:r>
          </w:p>
        </w:tc>
        <w:tc>
          <w:tcPr>
            <w:tcW w:w="2880" w:type="dxa"/>
          </w:tcPr>
          <w:p w14:paraId="65A7DF23" w14:textId="77777777" w:rsidR="00284AF5" w:rsidRDefault="00000000">
            <w:r>
              <w:t>Hạn cuối</w:t>
            </w:r>
          </w:p>
        </w:tc>
      </w:tr>
      <w:tr w:rsidR="00284AF5" w14:paraId="382DDBEE" w14:textId="77777777">
        <w:tc>
          <w:tcPr>
            <w:tcW w:w="2880" w:type="dxa"/>
          </w:tcPr>
          <w:p w14:paraId="437C13D3" w14:textId="77777777" w:rsidR="00284AF5" w:rsidRDefault="00000000">
            <w:r>
              <w:t>Xây dựng JSON context</w:t>
            </w:r>
          </w:p>
        </w:tc>
        <w:tc>
          <w:tcPr>
            <w:tcW w:w="2880" w:type="dxa"/>
          </w:tcPr>
          <w:p w14:paraId="0A116018" w14:textId="77777777" w:rsidR="00284AF5" w:rsidRDefault="00000000">
            <w:r>
              <w:t>Minh Quân</w:t>
            </w:r>
          </w:p>
        </w:tc>
        <w:tc>
          <w:tcPr>
            <w:tcW w:w="2880" w:type="dxa"/>
          </w:tcPr>
          <w:p w14:paraId="57A03569" w14:textId="77777777" w:rsidR="00284AF5" w:rsidRDefault="00000000">
            <w:r>
              <w:t>Cuộc họp tiếp theo</w:t>
            </w:r>
          </w:p>
        </w:tc>
      </w:tr>
      <w:tr w:rsidR="00284AF5" w14:paraId="2237BCCA" w14:textId="77777777">
        <w:tc>
          <w:tcPr>
            <w:tcW w:w="2880" w:type="dxa"/>
          </w:tcPr>
          <w:p w14:paraId="525B0AAF" w14:textId="77777777" w:rsidR="00284AF5" w:rsidRDefault="00000000">
            <w:r>
              <w:t>Lập biên bản cuộc họp</w:t>
            </w:r>
          </w:p>
        </w:tc>
        <w:tc>
          <w:tcPr>
            <w:tcW w:w="2880" w:type="dxa"/>
          </w:tcPr>
          <w:p w14:paraId="09B5B185" w14:textId="77777777" w:rsidR="00284AF5" w:rsidRDefault="00000000">
            <w:r>
              <w:t>Đặng Thị Ngọc Ánh</w:t>
            </w:r>
          </w:p>
        </w:tc>
        <w:tc>
          <w:tcPr>
            <w:tcW w:w="2880" w:type="dxa"/>
          </w:tcPr>
          <w:p w14:paraId="1A67FBE8" w14:textId="77777777" w:rsidR="00284AF5" w:rsidRDefault="00000000">
            <w:r>
              <w:t>28/04/2026</w:t>
            </w:r>
          </w:p>
        </w:tc>
      </w:tr>
    </w:tbl>
    <w:p w14:paraId="4F524C20" w14:textId="77777777" w:rsidR="00284AF5" w:rsidRDefault="00000000">
      <w:r>
        <w:br/>
        <w:t>Kết thúc cuộc họp lúc 11h00 cùng ngày.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4AF5" w14:paraId="79D2D790" w14:textId="77777777">
        <w:tc>
          <w:tcPr>
            <w:tcW w:w="4320" w:type="dxa"/>
          </w:tcPr>
          <w:p w14:paraId="233F510D" w14:textId="77777777" w:rsidR="00284AF5" w:rsidRDefault="00000000">
            <w:r>
              <w:rPr>
                <w:b/>
              </w:rPr>
              <w:t>Scrum Master</w:t>
            </w:r>
          </w:p>
        </w:tc>
        <w:tc>
          <w:tcPr>
            <w:tcW w:w="4320" w:type="dxa"/>
          </w:tcPr>
          <w:p w14:paraId="4F152900" w14:textId="77777777" w:rsidR="00284AF5" w:rsidRDefault="00000000">
            <w:r>
              <w:rPr>
                <w:b/>
              </w:rPr>
              <w:t>Người lập biên bản</w:t>
            </w:r>
          </w:p>
        </w:tc>
      </w:tr>
      <w:tr w:rsidR="00284AF5" w14:paraId="7BF750B5" w14:textId="77777777">
        <w:tc>
          <w:tcPr>
            <w:tcW w:w="4320" w:type="dxa"/>
          </w:tcPr>
          <w:p w14:paraId="28A4A51A" w14:textId="77777777" w:rsidR="00284AF5" w:rsidRPr="00480428" w:rsidRDefault="00000000">
            <w:pPr>
              <w:rPr>
                <w:i/>
                <w:iCs/>
              </w:rPr>
            </w:pPr>
            <w:r w:rsidRPr="00480428">
              <w:rPr>
                <w:i/>
                <w:iCs/>
              </w:rPr>
              <w:br/>
            </w:r>
            <w:r w:rsidRPr="00480428">
              <w:rPr>
                <w:i/>
                <w:iCs/>
              </w:rPr>
              <w:br/>
              <w:t>Nguyễn Trần Đăng Trường</w:t>
            </w:r>
            <w:r w:rsidRPr="00480428">
              <w:rPr>
                <w:i/>
                <w:iCs/>
              </w:rPr>
              <w:br/>
            </w:r>
          </w:p>
        </w:tc>
        <w:tc>
          <w:tcPr>
            <w:tcW w:w="4320" w:type="dxa"/>
          </w:tcPr>
          <w:p w14:paraId="4F5E9E9A" w14:textId="77777777" w:rsidR="00284AF5" w:rsidRPr="00480428" w:rsidRDefault="00000000">
            <w:pPr>
              <w:rPr>
                <w:i/>
                <w:iCs/>
              </w:rPr>
            </w:pPr>
            <w:r w:rsidRPr="00480428">
              <w:rPr>
                <w:i/>
                <w:iCs/>
              </w:rPr>
              <w:br/>
            </w:r>
            <w:r w:rsidRPr="00480428">
              <w:rPr>
                <w:i/>
                <w:iCs/>
              </w:rPr>
              <w:br/>
              <w:t>Đặng Thị Ngọc Ánh</w:t>
            </w:r>
            <w:r w:rsidRPr="00480428">
              <w:rPr>
                <w:i/>
                <w:iCs/>
              </w:rPr>
              <w:br/>
            </w:r>
          </w:p>
        </w:tc>
      </w:tr>
    </w:tbl>
    <w:p w14:paraId="59E03CFE" w14:textId="77777777" w:rsidR="00284AF5" w:rsidRDefault="00000000">
      <w:r>
        <w:br w:type="page"/>
      </w:r>
    </w:p>
    <w:p w14:paraId="0A90C540" w14:textId="77777777" w:rsidR="00284AF5" w:rsidRDefault="00000000">
      <w:r>
        <w:rPr>
          <w:b/>
        </w:rPr>
        <w:lastRenderedPageBreak/>
        <w:t>Nghiên cứu và phát triển nền tảng số hoá quy trình phục vụ và thanh toán trong quản lý quán cafe tích hợp AI hỗ trợ người quản lý</w:t>
      </w:r>
    </w:p>
    <w:p w14:paraId="6EEBEE15" w14:textId="77777777" w:rsidR="00284AF5" w:rsidRDefault="00000000">
      <w:r>
        <w:t>Ngày họp: 29/04/2026, cuộc họp bắt đầu lúc 08h00</w:t>
      </w:r>
    </w:p>
    <w:p w14:paraId="6C19808E" w14:textId="77777777" w:rsidR="00284AF5" w:rsidRDefault="00000000">
      <w:r>
        <w:t>Họp tại: Thư viện, Đại học Duy Tân</w:t>
      </w:r>
    </w:p>
    <w:p w14:paraId="2965BB34" w14:textId="77777777" w:rsidR="00284AF5" w:rsidRDefault="00000000">
      <w:r>
        <w:t>Approval: 29/04/2026</w:t>
      </w:r>
    </w:p>
    <w:p w14:paraId="3ECB77DB" w14:textId="77777777" w:rsidR="00284AF5" w:rsidRDefault="00000000">
      <w:r>
        <w:t>Ghi lại bởi: Đặng Thị Ngọc Ánh</w:t>
      </w:r>
    </w:p>
    <w:p w14:paraId="1EC1EEB8" w14:textId="77777777" w:rsidR="00284AF5" w:rsidRDefault="00000000">
      <w:r>
        <w:rPr>
          <w:b/>
        </w:rPr>
        <w:t>Thành phần tham dự</w:t>
      </w:r>
    </w:p>
    <w:p w14:paraId="10EFBA60" w14:textId="77777777" w:rsidR="00284AF5" w:rsidRDefault="00000000">
      <w:r>
        <w:t>Nhóm trưởng: Nguyễn Trần Đăng Trường</w:t>
      </w:r>
    </w:p>
    <w:p w14:paraId="57CDAAD2" w14:textId="77777777" w:rsidR="00284AF5" w:rsidRDefault="00000000">
      <w:r>
        <w:t>Thành viên:</w:t>
      </w:r>
      <w:r>
        <w:br/>
        <w:t>Đặng Thị Ngọc Ánh</w:t>
      </w:r>
      <w:r>
        <w:br/>
        <w:t>Nguyễn Thanh Bình</w:t>
      </w:r>
      <w:r>
        <w:br/>
        <w:t>Bùi Thị Thu Hà</w:t>
      </w:r>
      <w:r>
        <w:br/>
        <w:t>Hoàng Minh Quân</w:t>
      </w:r>
    </w:p>
    <w:p w14:paraId="081F321A" w14:textId="77777777" w:rsidR="00284AF5" w:rsidRDefault="00000000">
      <w:r>
        <w:t>Vắng mặt: Không</w:t>
      </w:r>
    </w:p>
    <w:p w14:paraId="2FD1D3EE" w14:textId="77777777" w:rsidR="00284AF5" w:rsidRDefault="00000000">
      <w:r>
        <w:rPr>
          <w:b/>
        </w:rPr>
        <w:t>Nội dung</w:t>
      </w:r>
    </w:p>
    <w:p w14:paraId="1FBC2C0D" w14:textId="77777777" w:rsidR="00284AF5" w:rsidRDefault="00000000">
      <w:r>
        <w:t>Code Prompt Engineering</w:t>
      </w:r>
    </w:p>
    <w:p w14:paraId="10F2B95B" w14:textId="77777777" w:rsidR="00284AF5" w:rsidRDefault="00000000">
      <w:r>
        <w:rPr>
          <w:b/>
        </w:rPr>
        <w:t>Tiến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4AF5" w14:paraId="3DB1345B" w14:textId="77777777">
        <w:tc>
          <w:tcPr>
            <w:tcW w:w="2880" w:type="dxa"/>
          </w:tcPr>
          <w:p w14:paraId="4ABD883D" w14:textId="77777777" w:rsidR="00284AF5" w:rsidRDefault="00000000">
            <w:r>
              <w:t>Hoạt động</w:t>
            </w:r>
          </w:p>
        </w:tc>
        <w:tc>
          <w:tcPr>
            <w:tcW w:w="2880" w:type="dxa"/>
          </w:tcPr>
          <w:p w14:paraId="64205E21" w14:textId="77777777" w:rsidR="00284AF5" w:rsidRDefault="00000000">
            <w:r>
              <w:t>Phân công</w:t>
            </w:r>
          </w:p>
        </w:tc>
        <w:tc>
          <w:tcPr>
            <w:tcW w:w="2880" w:type="dxa"/>
          </w:tcPr>
          <w:p w14:paraId="48C80D40" w14:textId="77777777" w:rsidR="00284AF5" w:rsidRDefault="00000000">
            <w:r>
              <w:t>Hạn cuối</w:t>
            </w:r>
          </w:p>
        </w:tc>
      </w:tr>
      <w:tr w:rsidR="00284AF5" w14:paraId="485A2E1A" w14:textId="77777777">
        <w:tc>
          <w:tcPr>
            <w:tcW w:w="2880" w:type="dxa"/>
          </w:tcPr>
          <w:p w14:paraId="5232544F" w14:textId="77777777" w:rsidR="00284AF5" w:rsidRDefault="00000000">
            <w:r>
              <w:t>Tối ưu prompt phân tích doanh thu</w:t>
            </w:r>
          </w:p>
        </w:tc>
        <w:tc>
          <w:tcPr>
            <w:tcW w:w="2880" w:type="dxa"/>
          </w:tcPr>
          <w:p w14:paraId="6FD93EF3" w14:textId="77777777" w:rsidR="00284AF5" w:rsidRDefault="00000000">
            <w:r>
              <w:t>Thanh Bình, Ngọc Ánh</w:t>
            </w:r>
          </w:p>
        </w:tc>
        <w:tc>
          <w:tcPr>
            <w:tcW w:w="2880" w:type="dxa"/>
          </w:tcPr>
          <w:p w14:paraId="7C50F1D3" w14:textId="77777777" w:rsidR="00284AF5" w:rsidRDefault="00000000">
            <w:r>
              <w:t>Cuộc họp tiếp theo</w:t>
            </w:r>
          </w:p>
        </w:tc>
      </w:tr>
      <w:tr w:rsidR="00284AF5" w14:paraId="349CC6C4" w14:textId="77777777">
        <w:tc>
          <w:tcPr>
            <w:tcW w:w="2880" w:type="dxa"/>
          </w:tcPr>
          <w:p w14:paraId="46A77E6D" w14:textId="77777777" w:rsidR="00284AF5" w:rsidRDefault="00000000">
            <w:r>
              <w:t>Lập biên bản cuộc họp</w:t>
            </w:r>
          </w:p>
        </w:tc>
        <w:tc>
          <w:tcPr>
            <w:tcW w:w="2880" w:type="dxa"/>
          </w:tcPr>
          <w:p w14:paraId="22A9F36A" w14:textId="77777777" w:rsidR="00284AF5" w:rsidRDefault="00000000">
            <w:r>
              <w:t>Đặng Thị Ngọc Ánh</w:t>
            </w:r>
          </w:p>
        </w:tc>
        <w:tc>
          <w:tcPr>
            <w:tcW w:w="2880" w:type="dxa"/>
          </w:tcPr>
          <w:p w14:paraId="6CEBFED9" w14:textId="77777777" w:rsidR="00284AF5" w:rsidRDefault="00000000">
            <w:r>
              <w:t>29/04/2026</w:t>
            </w:r>
          </w:p>
        </w:tc>
      </w:tr>
    </w:tbl>
    <w:p w14:paraId="7D821176" w14:textId="77777777" w:rsidR="00284AF5" w:rsidRDefault="00000000">
      <w:r>
        <w:br/>
        <w:t>Kết thúc cuộc họp lúc 11h00 cùng ngày.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4AF5" w14:paraId="74751C29" w14:textId="77777777">
        <w:tc>
          <w:tcPr>
            <w:tcW w:w="4320" w:type="dxa"/>
          </w:tcPr>
          <w:p w14:paraId="01E4C7EB" w14:textId="77777777" w:rsidR="00284AF5" w:rsidRDefault="00000000">
            <w:r>
              <w:rPr>
                <w:b/>
              </w:rPr>
              <w:t>Scrum Master</w:t>
            </w:r>
          </w:p>
        </w:tc>
        <w:tc>
          <w:tcPr>
            <w:tcW w:w="4320" w:type="dxa"/>
          </w:tcPr>
          <w:p w14:paraId="40D63326" w14:textId="77777777" w:rsidR="00284AF5" w:rsidRDefault="00000000">
            <w:r>
              <w:rPr>
                <w:b/>
              </w:rPr>
              <w:t>Người lập biên bản</w:t>
            </w:r>
          </w:p>
        </w:tc>
      </w:tr>
      <w:tr w:rsidR="00284AF5" w14:paraId="0E534703" w14:textId="77777777">
        <w:tc>
          <w:tcPr>
            <w:tcW w:w="4320" w:type="dxa"/>
          </w:tcPr>
          <w:p w14:paraId="4BC63C31" w14:textId="77777777" w:rsidR="00284AF5" w:rsidRPr="00480428" w:rsidRDefault="00000000">
            <w:pPr>
              <w:rPr>
                <w:i/>
                <w:iCs/>
              </w:rPr>
            </w:pPr>
            <w:r w:rsidRPr="00480428">
              <w:rPr>
                <w:i/>
                <w:iCs/>
              </w:rPr>
              <w:br/>
            </w:r>
            <w:r w:rsidRPr="00480428">
              <w:rPr>
                <w:i/>
                <w:iCs/>
              </w:rPr>
              <w:br/>
              <w:t>Nguyễn Trần Đăng Trường</w:t>
            </w:r>
            <w:r w:rsidRPr="00480428">
              <w:rPr>
                <w:i/>
                <w:iCs/>
              </w:rPr>
              <w:br/>
            </w:r>
          </w:p>
        </w:tc>
        <w:tc>
          <w:tcPr>
            <w:tcW w:w="4320" w:type="dxa"/>
          </w:tcPr>
          <w:p w14:paraId="0F0001D7" w14:textId="77777777" w:rsidR="00284AF5" w:rsidRPr="00480428" w:rsidRDefault="00000000">
            <w:pPr>
              <w:rPr>
                <w:i/>
                <w:iCs/>
              </w:rPr>
            </w:pPr>
            <w:r w:rsidRPr="00480428">
              <w:rPr>
                <w:i/>
                <w:iCs/>
              </w:rPr>
              <w:br/>
            </w:r>
            <w:r w:rsidRPr="00480428">
              <w:rPr>
                <w:i/>
                <w:iCs/>
              </w:rPr>
              <w:br/>
              <w:t>Đặng Thị Ngọc Ánh</w:t>
            </w:r>
            <w:r w:rsidRPr="00480428">
              <w:rPr>
                <w:i/>
                <w:iCs/>
              </w:rPr>
              <w:br/>
            </w:r>
          </w:p>
        </w:tc>
      </w:tr>
    </w:tbl>
    <w:p w14:paraId="2BD7F085" w14:textId="0C6A4D25" w:rsidR="00284AF5" w:rsidRPr="00480428" w:rsidRDefault="00284AF5">
      <w:pPr>
        <w:rPr>
          <w:lang w:val="vi-VN"/>
        </w:rPr>
      </w:pPr>
    </w:p>
    <w:p w14:paraId="1632DB29" w14:textId="77777777" w:rsidR="00284AF5" w:rsidRDefault="00000000">
      <w:r>
        <w:rPr>
          <w:b/>
        </w:rPr>
        <w:t>Nghiên cứu và phát triển nền tảng số hoá quy trình phục vụ và thanh toán trong quản lý quán cafe tích hợp AI hỗ trợ người quản lý</w:t>
      </w:r>
    </w:p>
    <w:p w14:paraId="380E7A41" w14:textId="77777777" w:rsidR="00284AF5" w:rsidRDefault="00000000">
      <w:r>
        <w:t>Ngày họp: 30/04/2026, cuộc họp bắt đầu lúc 08h00</w:t>
      </w:r>
    </w:p>
    <w:p w14:paraId="1E74D899" w14:textId="77777777" w:rsidR="00284AF5" w:rsidRDefault="00000000">
      <w:r>
        <w:t>Họp tại: Thư viện, Đại học Duy Tân</w:t>
      </w:r>
    </w:p>
    <w:p w14:paraId="03A615EA" w14:textId="77777777" w:rsidR="00284AF5" w:rsidRDefault="00000000">
      <w:r>
        <w:t>Approval: 30/04/2026</w:t>
      </w:r>
    </w:p>
    <w:p w14:paraId="15A36B8E" w14:textId="77777777" w:rsidR="00284AF5" w:rsidRDefault="00000000">
      <w:r>
        <w:t>Ghi lại bởi: Đặng Thị Ngọc Ánh</w:t>
      </w:r>
    </w:p>
    <w:p w14:paraId="3961ED3E" w14:textId="77777777" w:rsidR="00284AF5" w:rsidRDefault="00000000">
      <w:r>
        <w:rPr>
          <w:b/>
        </w:rPr>
        <w:t>Thành phần tham dự</w:t>
      </w:r>
    </w:p>
    <w:p w14:paraId="7CD74860" w14:textId="77777777" w:rsidR="00284AF5" w:rsidRDefault="00000000">
      <w:r>
        <w:t>Nhóm trưởng: Nguyễn Trần Đăng Trường</w:t>
      </w:r>
    </w:p>
    <w:p w14:paraId="6A007772" w14:textId="77777777" w:rsidR="00284AF5" w:rsidRDefault="00000000">
      <w:r>
        <w:t>Thành viên:</w:t>
      </w:r>
      <w:r>
        <w:br/>
        <w:t>Đặng Thị Ngọc Ánh</w:t>
      </w:r>
      <w:r>
        <w:br/>
        <w:t>Nguyễn Thanh Bình</w:t>
      </w:r>
      <w:r>
        <w:br/>
        <w:t>Bùi Thị Thu Hà</w:t>
      </w:r>
      <w:r>
        <w:br/>
        <w:t>Hoàng Minh Quân</w:t>
      </w:r>
    </w:p>
    <w:p w14:paraId="2EF331E6" w14:textId="77777777" w:rsidR="00284AF5" w:rsidRDefault="00000000">
      <w:r>
        <w:t>Vắng mặt: Không</w:t>
      </w:r>
    </w:p>
    <w:p w14:paraId="42CE0418" w14:textId="77777777" w:rsidR="00284AF5" w:rsidRDefault="00000000">
      <w:r>
        <w:rPr>
          <w:b/>
        </w:rPr>
        <w:t>Nội dung</w:t>
      </w:r>
    </w:p>
    <w:p w14:paraId="747FE7C1" w14:textId="77777777" w:rsidR="00284AF5" w:rsidRDefault="00000000">
      <w:r>
        <w:t>Code Giao diện Chat AI trên Flutter</w:t>
      </w:r>
    </w:p>
    <w:p w14:paraId="69EACB8D" w14:textId="77777777" w:rsidR="00284AF5" w:rsidRDefault="00000000">
      <w:r>
        <w:rPr>
          <w:b/>
        </w:rPr>
        <w:t>Tiến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4AF5" w14:paraId="3649FA1E" w14:textId="77777777">
        <w:tc>
          <w:tcPr>
            <w:tcW w:w="2880" w:type="dxa"/>
          </w:tcPr>
          <w:p w14:paraId="6F8FC48D" w14:textId="77777777" w:rsidR="00284AF5" w:rsidRDefault="00000000">
            <w:r>
              <w:t>Hoạt động</w:t>
            </w:r>
          </w:p>
        </w:tc>
        <w:tc>
          <w:tcPr>
            <w:tcW w:w="2880" w:type="dxa"/>
          </w:tcPr>
          <w:p w14:paraId="79743760" w14:textId="77777777" w:rsidR="00284AF5" w:rsidRDefault="00000000">
            <w:r>
              <w:t>Phân công</w:t>
            </w:r>
          </w:p>
        </w:tc>
        <w:tc>
          <w:tcPr>
            <w:tcW w:w="2880" w:type="dxa"/>
          </w:tcPr>
          <w:p w14:paraId="7A7D5C47" w14:textId="77777777" w:rsidR="00284AF5" w:rsidRDefault="00000000">
            <w:r>
              <w:t>Hạn cuối</w:t>
            </w:r>
          </w:p>
        </w:tc>
      </w:tr>
      <w:tr w:rsidR="00284AF5" w14:paraId="1A719F57" w14:textId="77777777">
        <w:tc>
          <w:tcPr>
            <w:tcW w:w="2880" w:type="dxa"/>
          </w:tcPr>
          <w:p w14:paraId="4F0D2125" w14:textId="77777777" w:rsidR="00284AF5" w:rsidRDefault="00000000">
            <w:r>
              <w:t>UI Chatbot Mobile</w:t>
            </w:r>
          </w:p>
        </w:tc>
        <w:tc>
          <w:tcPr>
            <w:tcW w:w="2880" w:type="dxa"/>
          </w:tcPr>
          <w:p w14:paraId="45BD76E3" w14:textId="77777777" w:rsidR="00284AF5" w:rsidRDefault="00000000">
            <w:r>
              <w:t>Thu Hà</w:t>
            </w:r>
          </w:p>
        </w:tc>
        <w:tc>
          <w:tcPr>
            <w:tcW w:w="2880" w:type="dxa"/>
          </w:tcPr>
          <w:p w14:paraId="1086B244" w14:textId="77777777" w:rsidR="00284AF5" w:rsidRDefault="00000000">
            <w:r>
              <w:t>Cuộc họp tiếp theo</w:t>
            </w:r>
          </w:p>
        </w:tc>
      </w:tr>
      <w:tr w:rsidR="00284AF5" w14:paraId="01DE8BC2" w14:textId="77777777">
        <w:tc>
          <w:tcPr>
            <w:tcW w:w="2880" w:type="dxa"/>
          </w:tcPr>
          <w:p w14:paraId="13FA8EC5" w14:textId="77777777" w:rsidR="00284AF5" w:rsidRDefault="00000000">
            <w:r>
              <w:t>Lập biên bản cuộc họp</w:t>
            </w:r>
          </w:p>
        </w:tc>
        <w:tc>
          <w:tcPr>
            <w:tcW w:w="2880" w:type="dxa"/>
          </w:tcPr>
          <w:p w14:paraId="0E43DDF5" w14:textId="77777777" w:rsidR="00284AF5" w:rsidRDefault="00000000">
            <w:r>
              <w:t>Đặng Thị Ngọc Ánh</w:t>
            </w:r>
          </w:p>
        </w:tc>
        <w:tc>
          <w:tcPr>
            <w:tcW w:w="2880" w:type="dxa"/>
          </w:tcPr>
          <w:p w14:paraId="5CA6B0EE" w14:textId="77777777" w:rsidR="00284AF5" w:rsidRDefault="00000000">
            <w:r>
              <w:t>30/04/2026</w:t>
            </w:r>
          </w:p>
        </w:tc>
      </w:tr>
    </w:tbl>
    <w:p w14:paraId="51A4372A" w14:textId="77777777" w:rsidR="00284AF5" w:rsidRDefault="00000000">
      <w:r>
        <w:br/>
        <w:t>Kết thúc cuộc họp lúc 11h00 cùng ngày.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4AF5" w14:paraId="2DF6075B" w14:textId="77777777">
        <w:tc>
          <w:tcPr>
            <w:tcW w:w="4320" w:type="dxa"/>
          </w:tcPr>
          <w:p w14:paraId="23E52E1D" w14:textId="77777777" w:rsidR="00284AF5" w:rsidRDefault="00000000">
            <w:r>
              <w:rPr>
                <w:b/>
              </w:rPr>
              <w:t>Scrum Master</w:t>
            </w:r>
          </w:p>
        </w:tc>
        <w:tc>
          <w:tcPr>
            <w:tcW w:w="4320" w:type="dxa"/>
          </w:tcPr>
          <w:p w14:paraId="2A26CF93" w14:textId="77777777" w:rsidR="00284AF5" w:rsidRDefault="00000000">
            <w:r>
              <w:rPr>
                <w:b/>
              </w:rPr>
              <w:t>Người lập biên bản</w:t>
            </w:r>
          </w:p>
        </w:tc>
      </w:tr>
    </w:tbl>
    <w:p w14:paraId="2B0F13D9" w14:textId="21E39A0D" w:rsidR="00284AF5" w:rsidRDefault="00284AF5">
      <w:pPr>
        <w:rPr>
          <w:lang w:val="vi-VN"/>
        </w:rPr>
      </w:pPr>
    </w:p>
    <w:p w14:paraId="623D268A" w14:textId="2F6D0E01" w:rsidR="00480428" w:rsidRPr="00480428" w:rsidRDefault="00480428">
      <w:pPr>
        <w:rPr>
          <w:i/>
          <w:iCs/>
          <w:lang w:val="vi-VN"/>
        </w:rPr>
      </w:pPr>
      <w:r w:rsidRPr="00480428">
        <w:rPr>
          <w:i/>
          <w:iCs/>
        </w:rPr>
        <w:t>Nguyễn Trần Đăng Trường</w:t>
      </w:r>
      <w:r w:rsidRPr="00480428">
        <w:rPr>
          <w:i/>
          <w:iCs/>
          <w:lang w:val="vi-VN"/>
        </w:rPr>
        <w:tab/>
      </w:r>
      <w:r w:rsidRPr="00480428">
        <w:rPr>
          <w:i/>
          <w:iCs/>
          <w:lang w:val="vi-VN"/>
        </w:rPr>
        <w:tab/>
      </w:r>
      <w:r w:rsidRPr="00480428">
        <w:rPr>
          <w:i/>
          <w:iCs/>
          <w:lang w:val="vi-VN"/>
        </w:rPr>
        <w:tab/>
      </w:r>
      <w:r w:rsidRPr="00480428">
        <w:rPr>
          <w:i/>
          <w:iCs/>
        </w:rPr>
        <w:t>Đặng Thị Ngọc Ánh</w:t>
      </w:r>
    </w:p>
    <w:p w14:paraId="7C79467E" w14:textId="77777777" w:rsidR="00284AF5" w:rsidRDefault="00000000">
      <w:r>
        <w:rPr>
          <w:b/>
        </w:rPr>
        <w:lastRenderedPageBreak/>
        <w:t>Nghiên cứu và phát triển nền tảng số hoá quy trình phục vụ và thanh toán trong quản lý quán cafe tích hợp AI hỗ trợ người quản lý</w:t>
      </w:r>
    </w:p>
    <w:p w14:paraId="539247BC" w14:textId="77777777" w:rsidR="00284AF5" w:rsidRDefault="00000000">
      <w:r>
        <w:t>Ngày họp: 01/05/2026, cuộc họp bắt đầu lúc 08h00</w:t>
      </w:r>
    </w:p>
    <w:p w14:paraId="2DD6C9CB" w14:textId="77777777" w:rsidR="00284AF5" w:rsidRDefault="00000000">
      <w:r>
        <w:t>Họp tại: Thư viện, Đại học Duy Tân</w:t>
      </w:r>
    </w:p>
    <w:p w14:paraId="24084A10" w14:textId="77777777" w:rsidR="00284AF5" w:rsidRDefault="00000000">
      <w:r>
        <w:t>Approval: 01/05/2026</w:t>
      </w:r>
    </w:p>
    <w:p w14:paraId="6D0E0F11" w14:textId="77777777" w:rsidR="00284AF5" w:rsidRDefault="00000000">
      <w:r>
        <w:t>Ghi lại bởi: Đặng Thị Ngọc Ánh</w:t>
      </w:r>
    </w:p>
    <w:p w14:paraId="4F64F569" w14:textId="77777777" w:rsidR="00284AF5" w:rsidRDefault="00000000">
      <w:r>
        <w:rPr>
          <w:b/>
        </w:rPr>
        <w:t>Thành phần tham dự</w:t>
      </w:r>
    </w:p>
    <w:p w14:paraId="6F27AF42" w14:textId="77777777" w:rsidR="00284AF5" w:rsidRDefault="00000000">
      <w:r>
        <w:t>Nhóm trưởng: Nguyễn Trần Đăng Trường</w:t>
      </w:r>
    </w:p>
    <w:p w14:paraId="607B6951" w14:textId="77777777" w:rsidR="00284AF5" w:rsidRDefault="00000000">
      <w:r>
        <w:t>Thành viên:</w:t>
      </w:r>
      <w:r>
        <w:br/>
        <w:t>Đặng Thị Ngọc Ánh</w:t>
      </w:r>
      <w:r>
        <w:br/>
        <w:t>Nguyễn Thanh Bình</w:t>
      </w:r>
      <w:r>
        <w:br/>
        <w:t>Bùi Thị Thu Hà</w:t>
      </w:r>
      <w:r>
        <w:br/>
        <w:t>Hoàng Minh Quân</w:t>
      </w:r>
    </w:p>
    <w:p w14:paraId="79842974" w14:textId="77777777" w:rsidR="00284AF5" w:rsidRDefault="00000000">
      <w:r>
        <w:t>Vắng mặt: Không</w:t>
      </w:r>
    </w:p>
    <w:p w14:paraId="5E374FF5" w14:textId="77777777" w:rsidR="00284AF5" w:rsidRDefault="00000000">
      <w:r>
        <w:rPr>
          <w:b/>
        </w:rPr>
        <w:t>Nội dung</w:t>
      </w:r>
    </w:p>
    <w:p w14:paraId="0B035DEC" w14:textId="77777777" w:rsidR="00284AF5" w:rsidRDefault="00000000">
      <w:r>
        <w:t>Tích hợp API AI vào App</w:t>
      </w:r>
    </w:p>
    <w:p w14:paraId="1B36DA23" w14:textId="77777777" w:rsidR="00284AF5" w:rsidRDefault="00000000">
      <w:r>
        <w:rPr>
          <w:b/>
        </w:rPr>
        <w:t>Tiến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4AF5" w14:paraId="5507576A" w14:textId="77777777">
        <w:tc>
          <w:tcPr>
            <w:tcW w:w="2880" w:type="dxa"/>
          </w:tcPr>
          <w:p w14:paraId="225B3B6C" w14:textId="77777777" w:rsidR="00284AF5" w:rsidRDefault="00000000">
            <w:r>
              <w:t>Hoạt động</w:t>
            </w:r>
          </w:p>
        </w:tc>
        <w:tc>
          <w:tcPr>
            <w:tcW w:w="2880" w:type="dxa"/>
          </w:tcPr>
          <w:p w14:paraId="21035562" w14:textId="77777777" w:rsidR="00284AF5" w:rsidRDefault="00000000">
            <w:r>
              <w:t>Phân công</w:t>
            </w:r>
          </w:p>
        </w:tc>
        <w:tc>
          <w:tcPr>
            <w:tcW w:w="2880" w:type="dxa"/>
          </w:tcPr>
          <w:p w14:paraId="17EF5E74" w14:textId="77777777" w:rsidR="00284AF5" w:rsidRDefault="00000000">
            <w:r>
              <w:t>Hạn cuối</w:t>
            </w:r>
          </w:p>
        </w:tc>
      </w:tr>
      <w:tr w:rsidR="00284AF5" w14:paraId="2210AA97" w14:textId="77777777">
        <w:tc>
          <w:tcPr>
            <w:tcW w:w="2880" w:type="dxa"/>
          </w:tcPr>
          <w:p w14:paraId="15B15E18" w14:textId="77777777" w:rsidR="00284AF5" w:rsidRDefault="00000000">
            <w:r>
              <w:t>Nối Backend, AI và Mobile</w:t>
            </w:r>
          </w:p>
        </w:tc>
        <w:tc>
          <w:tcPr>
            <w:tcW w:w="2880" w:type="dxa"/>
          </w:tcPr>
          <w:p w14:paraId="5073775D" w14:textId="77777777" w:rsidR="00284AF5" w:rsidRDefault="00000000">
            <w:r>
              <w:t>Đăng Trường</w:t>
            </w:r>
          </w:p>
        </w:tc>
        <w:tc>
          <w:tcPr>
            <w:tcW w:w="2880" w:type="dxa"/>
          </w:tcPr>
          <w:p w14:paraId="78B710E9" w14:textId="77777777" w:rsidR="00284AF5" w:rsidRDefault="00000000">
            <w:r>
              <w:t>Cuộc họp tiếp theo</w:t>
            </w:r>
          </w:p>
        </w:tc>
      </w:tr>
      <w:tr w:rsidR="00284AF5" w14:paraId="3311F9EF" w14:textId="77777777">
        <w:tc>
          <w:tcPr>
            <w:tcW w:w="2880" w:type="dxa"/>
          </w:tcPr>
          <w:p w14:paraId="746D24B7" w14:textId="77777777" w:rsidR="00284AF5" w:rsidRDefault="00000000">
            <w:r>
              <w:t>Lập biên bản cuộc họp</w:t>
            </w:r>
          </w:p>
        </w:tc>
        <w:tc>
          <w:tcPr>
            <w:tcW w:w="2880" w:type="dxa"/>
          </w:tcPr>
          <w:p w14:paraId="1A2673B9" w14:textId="77777777" w:rsidR="00284AF5" w:rsidRDefault="00000000">
            <w:r>
              <w:t>Đặng Thị Ngọc Ánh</w:t>
            </w:r>
          </w:p>
        </w:tc>
        <w:tc>
          <w:tcPr>
            <w:tcW w:w="2880" w:type="dxa"/>
          </w:tcPr>
          <w:p w14:paraId="503241C5" w14:textId="77777777" w:rsidR="00284AF5" w:rsidRDefault="00000000">
            <w:r>
              <w:t>01/05/2026</w:t>
            </w:r>
          </w:p>
        </w:tc>
      </w:tr>
    </w:tbl>
    <w:p w14:paraId="53AE17B8" w14:textId="77777777" w:rsidR="00284AF5" w:rsidRDefault="00000000">
      <w:r>
        <w:br/>
        <w:t>Kết thúc cuộc họp lúc 11h00 cùng ngày.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4AF5" w14:paraId="34D5746E" w14:textId="77777777">
        <w:tc>
          <w:tcPr>
            <w:tcW w:w="4320" w:type="dxa"/>
          </w:tcPr>
          <w:p w14:paraId="58D0DC23" w14:textId="77777777" w:rsidR="00284AF5" w:rsidRDefault="00000000">
            <w:r>
              <w:rPr>
                <w:b/>
              </w:rPr>
              <w:t>Scrum Master</w:t>
            </w:r>
          </w:p>
        </w:tc>
        <w:tc>
          <w:tcPr>
            <w:tcW w:w="4320" w:type="dxa"/>
          </w:tcPr>
          <w:p w14:paraId="5F9A12F0" w14:textId="77777777" w:rsidR="00284AF5" w:rsidRDefault="00000000">
            <w:r>
              <w:rPr>
                <w:b/>
              </w:rPr>
              <w:t>Người lập biên bản</w:t>
            </w:r>
          </w:p>
        </w:tc>
      </w:tr>
      <w:tr w:rsidR="00284AF5" w14:paraId="4648AF7A" w14:textId="77777777">
        <w:tc>
          <w:tcPr>
            <w:tcW w:w="4320" w:type="dxa"/>
          </w:tcPr>
          <w:p w14:paraId="7BE0615F" w14:textId="77777777" w:rsidR="00284AF5" w:rsidRPr="00480428" w:rsidRDefault="00000000">
            <w:pPr>
              <w:rPr>
                <w:i/>
                <w:iCs/>
              </w:rPr>
            </w:pPr>
            <w:r w:rsidRPr="00480428">
              <w:rPr>
                <w:i/>
                <w:iCs/>
              </w:rPr>
              <w:br/>
            </w:r>
            <w:r w:rsidRPr="00480428">
              <w:rPr>
                <w:i/>
                <w:iCs/>
              </w:rPr>
              <w:br/>
              <w:t>Nguyễn Trần Đăng Trường</w:t>
            </w:r>
            <w:r w:rsidRPr="00480428">
              <w:rPr>
                <w:i/>
                <w:iCs/>
              </w:rPr>
              <w:br/>
            </w:r>
          </w:p>
        </w:tc>
        <w:tc>
          <w:tcPr>
            <w:tcW w:w="4320" w:type="dxa"/>
          </w:tcPr>
          <w:p w14:paraId="6A04694D" w14:textId="77777777" w:rsidR="00284AF5" w:rsidRPr="00480428" w:rsidRDefault="00000000">
            <w:pPr>
              <w:rPr>
                <w:i/>
                <w:iCs/>
              </w:rPr>
            </w:pPr>
            <w:r w:rsidRPr="00480428">
              <w:rPr>
                <w:i/>
                <w:iCs/>
              </w:rPr>
              <w:br/>
            </w:r>
            <w:r w:rsidRPr="00480428">
              <w:rPr>
                <w:i/>
                <w:iCs/>
              </w:rPr>
              <w:br/>
              <w:t>Đặng Thị Ngọc Ánh</w:t>
            </w:r>
            <w:r w:rsidRPr="00480428">
              <w:rPr>
                <w:i/>
                <w:iCs/>
              </w:rPr>
              <w:br/>
            </w:r>
          </w:p>
        </w:tc>
      </w:tr>
    </w:tbl>
    <w:p w14:paraId="6D80A280" w14:textId="28847EB1" w:rsidR="00284AF5" w:rsidRPr="00480428" w:rsidRDefault="00284AF5">
      <w:pPr>
        <w:rPr>
          <w:lang w:val="vi-VN"/>
        </w:rPr>
      </w:pPr>
    </w:p>
    <w:p w14:paraId="7AE6F7C4" w14:textId="77777777" w:rsidR="00284AF5" w:rsidRDefault="00000000">
      <w:r>
        <w:rPr>
          <w:b/>
        </w:rPr>
        <w:t>Nghiên cứu và phát triển nền tảng số hoá quy trình phục vụ và thanh toán trong quản lý quán cafe tích hợp AI hỗ trợ người quản lý</w:t>
      </w:r>
    </w:p>
    <w:p w14:paraId="09BC105E" w14:textId="77777777" w:rsidR="00284AF5" w:rsidRDefault="00000000">
      <w:r>
        <w:t>Ngày họp: 04/05/2026, cuộc họp bắt đầu lúc 08h00</w:t>
      </w:r>
    </w:p>
    <w:p w14:paraId="0ECCAADC" w14:textId="77777777" w:rsidR="00284AF5" w:rsidRDefault="00000000">
      <w:r>
        <w:t>Họp tại: Thư viện, Đại học Duy Tân</w:t>
      </w:r>
    </w:p>
    <w:p w14:paraId="5CC3830D" w14:textId="77777777" w:rsidR="00284AF5" w:rsidRDefault="00000000">
      <w:r>
        <w:t>Approval: 04/05/2026</w:t>
      </w:r>
    </w:p>
    <w:p w14:paraId="53876E5A" w14:textId="77777777" w:rsidR="00284AF5" w:rsidRDefault="00000000">
      <w:r>
        <w:t>Ghi lại bởi: Đặng Thị Ngọc Ánh</w:t>
      </w:r>
    </w:p>
    <w:p w14:paraId="0DA14A5D" w14:textId="77777777" w:rsidR="00284AF5" w:rsidRDefault="00000000">
      <w:r>
        <w:rPr>
          <w:b/>
        </w:rPr>
        <w:t>Thành phần tham dự</w:t>
      </w:r>
    </w:p>
    <w:p w14:paraId="7FAE9930" w14:textId="77777777" w:rsidR="00284AF5" w:rsidRDefault="00000000">
      <w:r>
        <w:t>Nhóm trưởng: Nguyễn Trần Đăng Trường</w:t>
      </w:r>
    </w:p>
    <w:p w14:paraId="6837CA9C" w14:textId="77777777" w:rsidR="00284AF5" w:rsidRDefault="00000000">
      <w:r>
        <w:t>Thành viên:</w:t>
      </w:r>
      <w:r>
        <w:br/>
        <w:t>Đặng Thị Ngọc Ánh</w:t>
      </w:r>
      <w:r>
        <w:br/>
        <w:t>Nguyễn Thanh Bình</w:t>
      </w:r>
      <w:r>
        <w:br/>
        <w:t>Bùi Thị Thu Hà</w:t>
      </w:r>
      <w:r>
        <w:br/>
        <w:t>Hoàng Minh Quân</w:t>
      </w:r>
    </w:p>
    <w:p w14:paraId="3F64AC65" w14:textId="77777777" w:rsidR="00284AF5" w:rsidRDefault="00000000">
      <w:r>
        <w:t>Vắng mặt: Không</w:t>
      </w:r>
    </w:p>
    <w:p w14:paraId="143683D9" w14:textId="77777777" w:rsidR="00284AF5" w:rsidRDefault="00000000">
      <w:r>
        <w:rPr>
          <w:b/>
        </w:rPr>
        <w:t>Nội dung</w:t>
      </w:r>
    </w:p>
    <w:p w14:paraId="0A6CD78E" w14:textId="77777777" w:rsidR="00284AF5" w:rsidRDefault="00000000">
      <w:r>
        <w:t>Code Module Phân tích kinh doanh bằng AI</w:t>
      </w:r>
    </w:p>
    <w:p w14:paraId="0C960D26" w14:textId="77777777" w:rsidR="00284AF5" w:rsidRDefault="00000000">
      <w:r>
        <w:rPr>
          <w:b/>
        </w:rPr>
        <w:t>Tiến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4AF5" w14:paraId="7EFE6496" w14:textId="77777777">
        <w:tc>
          <w:tcPr>
            <w:tcW w:w="2880" w:type="dxa"/>
          </w:tcPr>
          <w:p w14:paraId="738324DF" w14:textId="77777777" w:rsidR="00284AF5" w:rsidRDefault="00000000">
            <w:r>
              <w:t>Hoạt động</w:t>
            </w:r>
          </w:p>
        </w:tc>
        <w:tc>
          <w:tcPr>
            <w:tcW w:w="2880" w:type="dxa"/>
          </w:tcPr>
          <w:p w14:paraId="092A7673" w14:textId="77777777" w:rsidR="00284AF5" w:rsidRDefault="00000000">
            <w:r>
              <w:t>Phân công</w:t>
            </w:r>
          </w:p>
        </w:tc>
        <w:tc>
          <w:tcPr>
            <w:tcW w:w="2880" w:type="dxa"/>
          </w:tcPr>
          <w:p w14:paraId="3D0EE1EF" w14:textId="77777777" w:rsidR="00284AF5" w:rsidRDefault="00000000">
            <w:r>
              <w:t>Hạn cuối</w:t>
            </w:r>
          </w:p>
        </w:tc>
      </w:tr>
      <w:tr w:rsidR="00284AF5" w14:paraId="428050A3" w14:textId="77777777">
        <w:tc>
          <w:tcPr>
            <w:tcW w:w="2880" w:type="dxa"/>
          </w:tcPr>
          <w:p w14:paraId="0065DBBC" w14:textId="77777777" w:rsidR="00284AF5" w:rsidRDefault="00000000">
            <w:r>
              <w:t>AI đưa ra lời khuyên</w:t>
            </w:r>
          </w:p>
        </w:tc>
        <w:tc>
          <w:tcPr>
            <w:tcW w:w="2880" w:type="dxa"/>
          </w:tcPr>
          <w:p w14:paraId="5EAB7DE8" w14:textId="77777777" w:rsidR="00284AF5" w:rsidRDefault="00000000">
            <w:r>
              <w:t>Thanh Bình</w:t>
            </w:r>
          </w:p>
        </w:tc>
        <w:tc>
          <w:tcPr>
            <w:tcW w:w="2880" w:type="dxa"/>
          </w:tcPr>
          <w:p w14:paraId="740A197A" w14:textId="77777777" w:rsidR="00284AF5" w:rsidRDefault="00000000">
            <w:r>
              <w:t>Cuộc họp tiếp theo</w:t>
            </w:r>
          </w:p>
        </w:tc>
      </w:tr>
      <w:tr w:rsidR="00284AF5" w14:paraId="23BD2FD5" w14:textId="77777777">
        <w:tc>
          <w:tcPr>
            <w:tcW w:w="2880" w:type="dxa"/>
          </w:tcPr>
          <w:p w14:paraId="4FA245AB" w14:textId="77777777" w:rsidR="00284AF5" w:rsidRDefault="00000000">
            <w:r>
              <w:t>Lập biên bản cuộc họp</w:t>
            </w:r>
          </w:p>
        </w:tc>
        <w:tc>
          <w:tcPr>
            <w:tcW w:w="2880" w:type="dxa"/>
          </w:tcPr>
          <w:p w14:paraId="1F57A3C4" w14:textId="77777777" w:rsidR="00284AF5" w:rsidRDefault="00000000">
            <w:r>
              <w:t>Đặng Thị Ngọc Ánh</w:t>
            </w:r>
          </w:p>
        </w:tc>
        <w:tc>
          <w:tcPr>
            <w:tcW w:w="2880" w:type="dxa"/>
          </w:tcPr>
          <w:p w14:paraId="0032463D" w14:textId="77777777" w:rsidR="00284AF5" w:rsidRDefault="00000000">
            <w:r>
              <w:t>04/05/2026</w:t>
            </w:r>
          </w:p>
        </w:tc>
      </w:tr>
    </w:tbl>
    <w:p w14:paraId="2BE0D586" w14:textId="77777777" w:rsidR="00284AF5" w:rsidRDefault="00000000">
      <w:r>
        <w:br/>
        <w:t>Kết thúc cuộc họp lúc 11h00 cùng ngày.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4AF5" w14:paraId="6EB95879" w14:textId="77777777">
        <w:tc>
          <w:tcPr>
            <w:tcW w:w="4320" w:type="dxa"/>
          </w:tcPr>
          <w:p w14:paraId="6B6C410E" w14:textId="77777777" w:rsidR="00284AF5" w:rsidRDefault="00000000">
            <w:r>
              <w:rPr>
                <w:b/>
              </w:rPr>
              <w:t>Scrum Master</w:t>
            </w:r>
          </w:p>
        </w:tc>
        <w:tc>
          <w:tcPr>
            <w:tcW w:w="4320" w:type="dxa"/>
          </w:tcPr>
          <w:p w14:paraId="3308ABF3" w14:textId="77777777" w:rsidR="00284AF5" w:rsidRDefault="00000000">
            <w:r>
              <w:rPr>
                <w:b/>
              </w:rPr>
              <w:t>Người lập biên bản</w:t>
            </w:r>
          </w:p>
        </w:tc>
      </w:tr>
    </w:tbl>
    <w:p w14:paraId="70A4E7AA" w14:textId="77777777" w:rsidR="00480428" w:rsidRDefault="00480428">
      <w:pPr>
        <w:rPr>
          <w:lang w:val="vi-VN"/>
        </w:rPr>
      </w:pPr>
    </w:p>
    <w:p w14:paraId="3217D5CC" w14:textId="17A0767B" w:rsidR="00284AF5" w:rsidRPr="00480428" w:rsidRDefault="00480428">
      <w:pPr>
        <w:rPr>
          <w:i/>
          <w:iCs/>
        </w:rPr>
      </w:pPr>
      <w:r w:rsidRPr="00480428">
        <w:rPr>
          <w:i/>
          <w:iCs/>
        </w:rPr>
        <w:t xml:space="preserve">Nguyễn Trần Đăng Trường </w:t>
      </w:r>
      <w:r w:rsidRPr="00480428">
        <w:rPr>
          <w:i/>
          <w:iCs/>
          <w:lang w:val="vi-VN"/>
        </w:rPr>
        <w:tab/>
      </w:r>
      <w:r w:rsidRPr="00480428">
        <w:rPr>
          <w:i/>
          <w:iCs/>
          <w:lang w:val="vi-VN"/>
        </w:rPr>
        <w:tab/>
      </w:r>
      <w:r w:rsidRPr="00480428">
        <w:rPr>
          <w:i/>
          <w:iCs/>
        </w:rPr>
        <w:t xml:space="preserve">Đặng Thị Ngọc Ánh </w:t>
      </w:r>
      <w:r w:rsidRPr="00480428">
        <w:rPr>
          <w:i/>
          <w:iCs/>
        </w:rPr>
        <w:br w:type="page"/>
      </w:r>
    </w:p>
    <w:p w14:paraId="5771BA11" w14:textId="77777777" w:rsidR="00284AF5" w:rsidRDefault="00000000">
      <w:r>
        <w:rPr>
          <w:b/>
        </w:rPr>
        <w:lastRenderedPageBreak/>
        <w:t>Nghiên cứu và phát triển nền tảng số hoá quy trình phục vụ và thanh toán trong quản lý quán cafe tích hợp AI hỗ trợ người quản lý</w:t>
      </w:r>
    </w:p>
    <w:p w14:paraId="40FBF88A" w14:textId="77777777" w:rsidR="00284AF5" w:rsidRDefault="00000000">
      <w:r>
        <w:t>Ngày họp: 05/05/2026, cuộc họp bắt đầu lúc 08h00</w:t>
      </w:r>
    </w:p>
    <w:p w14:paraId="1D7AA239" w14:textId="77777777" w:rsidR="00284AF5" w:rsidRDefault="00000000">
      <w:r>
        <w:t>Họp tại: Thư viện, Đại học Duy Tân</w:t>
      </w:r>
    </w:p>
    <w:p w14:paraId="04AE2141" w14:textId="77777777" w:rsidR="00284AF5" w:rsidRDefault="00000000">
      <w:r>
        <w:t>Approval: 05/05/2026</w:t>
      </w:r>
    </w:p>
    <w:p w14:paraId="273E6519" w14:textId="77777777" w:rsidR="00284AF5" w:rsidRDefault="00000000">
      <w:r>
        <w:t>Ghi lại bởi: Đặng Thị Ngọc Ánh</w:t>
      </w:r>
    </w:p>
    <w:p w14:paraId="1FB9498C" w14:textId="77777777" w:rsidR="00284AF5" w:rsidRDefault="00000000">
      <w:r>
        <w:rPr>
          <w:b/>
        </w:rPr>
        <w:t>Thành phần tham dự</w:t>
      </w:r>
    </w:p>
    <w:p w14:paraId="2247550E" w14:textId="77777777" w:rsidR="00284AF5" w:rsidRDefault="00000000">
      <w:r>
        <w:t>Nhóm trưởng: Nguyễn Trần Đăng Trường</w:t>
      </w:r>
    </w:p>
    <w:p w14:paraId="2596C1B8" w14:textId="77777777" w:rsidR="00284AF5" w:rsidRDefault="00000000">
      <w:r>
        <w:t>Thành viên:</w:t>
      </w:r>
      <w:r>
        <w:br/>
        <w:t>Đặng Thị Ngọc Ánh</w:t>
      </w:r>
      <w:r>
        <w:br/>
        <w:t>Nguyễn Thanh Bình</w:t>
      </w:r>
      <w:r>
        <w:br/>
        <w:t>Bùi Thị Thu Hà</w:t>
      </w:r>
      <w:r>
        <w:br/>
        <w:t>Hoàng Minh Quân</w:t>
      </w:r>
    </w:p>
    <w:p w14:paraId="23927C33" w14:textId="77777777" w:rsidR="00284AF5" w:rsidRDefault="00000000">
      <w:r>
        <w:t>Vắng mặt: Không</w:t>
      </w:r>
    </w:p>
    <w:p w14:paraId="45B36786" w14:textId="77777777" w:rsidR="00284AF5" w:rsidRDefault="00000000">
      <w:r>
        <w:rPr>
          <w:b/>
        </w:rPr>
        <w:t>Nội dung</w:t>
      </w:r>
    </w:p>
    <w:p w14:paraId="0E9765F6" w14:textId="77777777" w:rsidR="00284AF5" w:rsidRDefault="00000000">
      <w:r>
        <w:t>Viết Test Case cho Sprint 3</w:t>
      </w:r>
    </w:p>
    <w:p w14:paraId="612F3F85" w14:textId="77777777" w:rsidR="00284AF5" w:rsidRDefault="00000000">
      <w:r>
        <w:rPr>
          <w:b/>
        </w:rPr>
        <w:t>Tiến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4AF5" w14:paraId="14F2A359" w14:textId="77777777">
        <w:tc>
          <w:tcPr>
            <w:tcW w:w="2880" w:type="dxa"/>
          </w:tcPr>
          <w:p w14:paraId="6CA4B126" w14:textId="77777777" w:rsidR="00284AF5" w:rsidRDefault="00000000">
            <w:r>
              <w:t>Hoạt động</w:t>
            </w:r>
          </w:p>
        </w:tc>
        <w:tc>
          <w:tcPr>
            <w:tcW w:w="2880" w:type="dxa"/>
          </w:tcPr>
          <w:p w14:paraId="052CE4DC" w14:textId="77777777" w:rsidR="00284AF5" w:rsidRDefault="00000000">
            <w:r>
              <w:t>Phân công</w:t>
            </w:r>
          </w:p>
        </w:tc>
        <w:tc>
          <w:tcPr>
            <w:tcW w:w="2880" w:type="dxa"/>
          </w:tcPr>
          <w:p w14:paraId="26548EAF" w14:textId="77777777" w:rsidR="00284AF5" w:rsidRDefault="00000000">
            <w:r>
              <w:t>Hạn cuối</w:t>
            </w:r>
          </w:p>
        </w:tc>
      </w:tr>
      <w:tr w:rsidR="00284AF5" w14:paraId="15F61F5A" w14:textId="77777777">
        <w:tc>
          <w:tcPr>
            <w:tcW w:w="2880" w:type="dxa"/>
          </w:tcPr>
          <w:p w14:paraId="3B7143A8" w14:textId="77777777" w:rsidR="00284AF5" w:rsidRDefault="00000000">
            <w:r>
              <w:t>Thiết kế Test Case AI</w:t>
            </w:r>
          </w:p>
        </w:tc>
        <w:tc>
          <w:tcPr>
            <w:tcW w:w="2880" w:type="dxa"/>
          </w:tcPr>
          <w:p w14:paraId="033D51F6" w14:textId="77777777" w:rsidR="00284AF5" w:rsidRDefault="00000000">
            <w:r>
              <w:t>Cả nhóm</w:t>
            </w:r>
          </w:p>
        </w:tc>
        <w:tc>
          <w:tcPr>
            <w:tcW w:w="2880" w:type="dxa"/>
          </w:tcPr>
          <w:p w14:paraId="627DFA3F" w14:textId="77777777" w:rsidR="00284AF5" w:rsidRDefault="00000000">
            <w:r>
              <w:t>Cuộc họp tiếp theo</w:t>
            </w:r>
          </w:p>
        </w:tc>
      </w:tr>
      <w:tr w:rsidR="00284AF5" w14:paraId="549238DD" w14:textId="77777777">
        <w:tc>
          <w:tcPr>
            <w:tcW w:w="2880" w:type="dxa"/>
          </w:tcPr>
          <w:p w14:paraId="1E1D8FB9" w14:textId="77777777" w:rsidR="00284AF5" w:rsidRDefault="00000000">
            <w:r>
              <w:t>Lập biên bản cuộc họp</w:t>
            </w:r>
          </w:p>
        </w:tc>
        <w:tc>
          <w:tcPr>
            <w:tcW w:w="2880" w:type="dxa"/>
          </w:tcPr>
          <w:p w14:paraId="6F1F5F61" w14:textId="77777777" w:rsidR="00284AF5" w:rsidRDefault="00000000">
            <w:r>
              <w:t>Đặng Thị Ngọc Ánh</w:t>
            </w:r>
          </w:p>
        </w:tc>
        <w:tc>
          <w:tcPr>
            <w:tcW w:w="2880" w:type="dxa"/>
          </w:tcPr>
          <w:p w14:paraId="219B0EC4" w14:textId="77777777" w:rsidR="00284AF5" w:rsidRDefault="00000000">
            <w:r>
              <w:t>05/05/2026</w:t>
            </w:r>
          </w:p>
        </w:tc>
      </w:tr>
    </w:tbl>
    <w:p w14:paraId="089C50F4" w14:textId="77777777" w:rsidR="00284AF5" w:rsidRDefault="00000000">
      <w:r>
        <w:br/>
        <w:t>Kết thúc cuộc họp lúc 11h00 cùng ngày.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4AF5" w14:paraId="4E7B3E74" w14:textId="77777777">
        <w:tc>
          <w:tcPr>
            <w:tcW w:w="4320" w:type="dxa"/>
          </w:tcPr>
          <w:p w14:paraId="6FDA4BDF" w14:textId="77777777" w:rsidR="00284AF5" w:rsidRDefault="00000000">
            <w:r>
              <w:rPr>
                <w:b/>
              </w:rPr>
              <w:t>Scrum Master</w:t>
            </w:r>
          </w:p>
        </w:tc>
        <w:tc>
          <w:tcPr>
            <w:tcW w:w="4320" w:type="dxa"/>
          </w:tcPr>
          <w:p w14:paraId="249DA2CC" w14:textId="77777777" w:rsidR="00284AF5" w:rsidRDefault="00000000">
            <w:r>
              <w:rPr>
                <w:b/>
              </w:rPr>
              <w:t>Người lập biên bản</w:t>
            </w:r>
          </w:p>
        </w:tc>
      </w:tr>
      <w:tr w:rsidR="00284AF5" w14:paraId="6EB51D11" w14:textId="77777777">
        <w:tc>
          <w:tcPr>
            <w:tcW w:w="4320" w:type="dxa"/>
          </w:tcPr>
          <w:p w14:paraId="6917D9E1" w14:textId="77777777" w:rsidR="00284AF5" w:rsidRPr="00480428" w:rsidRDefault="00000000">
            <w:pPr>
              <w:rPr>
                <w:i/>
                <w:iCs/>
              </w:rPr>
            </w:pPr>
            <w:r w:rsidRPr="00480428">
              <w:rPr>
                <w:i/>
                <w:iCs/>
              </w:rPr>
              <w:br/>
            </w:r>
            <w:r w:rsidRPr="00480428">
              <w:rPr>
                <w:i/>
                <w:iCs/>
              </w:rPr>
              <w:br/>
              <w:t>Nguyễn Trần Đăng Trường</w:t>
            </w:r>
            <w:r w:rsidRPr="00480428">
              <w:rPr>
                <w:i/>
                <w:iCs/>
              </w:rPr>
              <w:br/>
            </w:r>
          </w:p>
        </w:tc>
        <w:tc>
          <w:tcPr>
            <w:tcW w:w="4320" w:type="dxa"/>
          </w:tcPr>
          <w:p w14:paraId="530E829A" w14:textId="77777777" w:rsidR="00284AF5" w:rsidRPr="00480428" w:rsidRDefault="00000000">
            <w:pPr>
              <w:rPr>
                <w:i/>
                <w:iCs/>
              </w:rPr>
            </w:pPr>
            <w:r w:rsidRPr="00480428">
              <w:rPr>
                <w:i/>
                <w:iCs/>
              </w:rPr>
              <w:br/>
            </w:r>
            <w:r w:rsidRPr="00480428">
              <w:rPr>
                <w:i/>
                <w:iCs/>
              </w:rPr>
              <w:br/>
              <w:t>Đặng Thị Ngọc Ánh</w:t>
            </w:r>
            <w:r w:rsidRPr="00480428">
              <w:rPr>
                <w:i/>
                <w:iCs/>
              </w:rPr>
              <w:br/>
            </w:r>
          </w:p>
        </w:tc>
      </w:tr>
    </w:tbl>
    <w:p w14:paraId="35290E30" w14:textId="77777777" w:rsidR="00284AF5" w:rsidRDefault="00000000">
      <w:r>
        <w:br w:type="page"/>
      </w:r>
    </w:p>
    <w:p w14:paraId="03120868" w14:textId="77777777" w:rsidR="00284AF5" w:rsidRDefault="00000000">
      <w:r>
        <w:rPr>
          <w:b/>
        </w:rPr>
        <w:lastRenderedPageBreak/>
        <w:t>Nghiên cứu và phát triển nền tảng số hoá quy trình phục vụ và thanh toán trong quản lý quán cafe tích hợp AI hỗ trợ người quản lý</w:t>
      </w:r>
    </w:p>
    <w:p w14:paraId="65D91D66" w14:textId="77777777" w:rsidR="00284AF5" w:rsidRDefault="00000000">
      <w:r>
        <w:t>Ngày họp: 06/05/2026, cuộc họp bắt đầu lúc 08h00</w:t>
      </w:r>
    </w:p>
    <w:p w14:paraId="5549C4EC" w14:textId="77777777" w:rsidR="00284AF5" w:rsidRDefault="00000000">
      <w:r>
        <w:t>Họp tại: Thư viện, Đại học Duy Tân</w:t>
      </w:r>
    </w:p>
    <w:p w14:paraId="0A146DAD" w14:textId="77777777" w:rsidR="00284AF5" w:rsidRDefault="00000000">
      <w:r>
        <w:t>Approval: 06/05/2026</w:t>
      </w:r>
    </w:p>
    <w:p w14:paraId="4CC03474" w14:textId="77777777" w:rsidR="00284AF5" w:rsidRDefault="00000000">
      <w:r>
        <w:t>Ghi lại bởi: Đặng Thị Ngọc Ánh</w:t>
      </w:r>
    </w:p>
    <w:p w14:paraId="04A91F3C" w14:textId="77777777" w:rsidR="00284AF5" w:rsidRDefault="00000000">
      <w:r>
        <w:rPr>
          <w:b/>
        </w:rPr>
        <w:t>Thành phần tham dự</w:t>
      </w:r>
    </w:p>
    <w:p w14:paraId="671FF326" w14:textId="77777777" w:rsidR="00284AF5" w:rsidRDefault="00000000">
      <w:r>
        <w:t>Nhóm trưởng: Nguyễn Trần Đăng Trường</w:t>
      </w:r>
    </w:p>
    <w:p w14:paraId="4FBFD50A" w14:textId="77777777" w:rsidR="00284AF5" w:rsidRDefault="00000000">
      <w:r>
        <w:t>Thành viên:</w:t>
      </w:r>
      <w:r>
        <w:br/>
        <w:t>Đặng Thị Ngọc Ánh</w:t>
      </w:r>
      <w:r>
        <w:br/>
        <w:t>Nguyễn Thanh Bình</w:t>
      </w:r>
      <w:r>
        <w:br/>
        <w:t>Bùi Thị Thu Hà</w:t>
      </w:r>
      <w:r>
        <w:br/>
        <w:t>Hoàng Minh Quân</w:t>
      </w:r>
    </w:p>
    <w:p w14:paraId="0D5CD17A" w14:textId="77777777" w:rsidR="00284AF5" w:rsidRDefault="00000000">
      <w:r>
        <w:t>Vắng mặt: Không</w:t>
      </w:r>
    </w:p>
    <w:p w14:paraId="3CDCFDED" w14:textId="77777777" w:rsidR="00284AF5" w:rsidRDefault="00000000">
      <w:r>
        <w:rPr>
          <w:b/>
        </w:rPr>
        <w:t>Nội dung</w:t>
      </w:r>
    </w:p>
    <w:p w14:paraId="05064751" w14:textId="77777777" w:rsidR="00284AF5" w:rsidRDefault="00000000">
      <w:r>
        <w:t>Kiểm thử Sprint 3 &amp; Toàn hệ thống</w:t>
      </w:r>
    </w:p>
    <w:p w14:paraId="5CEA9636" w14:textId="77777777" w:rsidR="00284AF5" w:rsidRDefault="00000000">
      <w:r>
        <w:rPr>
          <w:b/>
        </w:rPr>
        <w:t>Tiến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4AF5" w14:paraId="31632FBA" w14:textId="77777777">
        <w:tc>
          <w:tcPr>
            <w:tcW w:w="2880" w:type="dxa"/>
          </w:tcPr>
          <w:p w14:paraId="2E9180C4" w14:textId="77777777" w:rsidR="00284AF5" w:rsidRDefault="00000000">
            <w:r>
              <w:t>Hoạt động</w:t>
            </w:r>
          </w:p>
        </w:tc>
        <w:tc>
          <w:tcPr>
            <w:tcW w:w="2880" w:type="dxa"/>
          </w:tcPr>
          <w:p w14:paraId="1F05AF4E" w14:textId="77777777" w:rsidR="00284AF5" w:rsidRDefault="00000000">
            <w:r>
              <w:t>Phân công</w:t>
            </w:r>
          </w:p>
        </w:tc>
        <w:tc>
          <w:tcPr>
            <w:tcW w:w="2880" w:type="dxa"/>
          </w:tcPr>
          <w:p w14:paraId="3822FD7B" w14:textId="77777777" w:rsidR="00284AF5" w:rsidRDefault="00000000">
            <w:r>
              <w:t>Hạn cuối</w:t>
            </w:r>
          </w:p>
        </w:tc>
      </w:tr>
      <w:tr w:rsidR="00284AF5" w14:paraId="3FE8763E" w14:textId="77777777">
        <w:tc>
          <w:tcPr>
            <w:tcW w:w="2880" w:type="dxa"/>
          </w:tcPr>
          <w:p w14:paraId="452AB675" w14:textId="77777777" w:rsidR="00284AF5" w:rsidRDefault="00000000">
            <w:r>
              <w:t>Test end-to-end</w:t>
            </w:r>
          </w:p>
        </w:tc>
        <w:tc>
          <w:tcPr>
            <w:tcW w:w="2880" w:type="dxa"/>
          </w:tcPr>
          <w:p w14:paraId="12A66FB6" w14:textId="77777777" w:rsidR="00284AF5" w:rsidRDefault="00000000">
            <w:r>
              <w:t>Cả nhóm</w:t>
            </w:r>
          </w:p>
        </w:tc>
        <w:tc>
          <w:tcPr>
            <w:tcW w:w="2880" w:type="dxa"/>
          </w:tcPr>
          <w:p w14:paraId="16185E5B" w14:textId="77777777" w:rsidR="00284AF5" w:rsidRDefault="00000000">
            <w:r>
              <w:t>Cuộc họp tiếp theo</w:t>
            </w:r>
          </w:p>
        </w:tc>
      </w:tr>
      <w:tr w:rsidR="00284AF5" w14:paraId="58166E8C" w14:textId="77777777">
        <w:tc>
          <w:tcPr>
            <w:tcW w:w="2880" w:type="dxa"/>
          </w:tcPr>
          <w:p w14:paraId="540CF04E" w14:textId="77777777" w:rsidR="00284AF5" w:rsidRDefault="00000000">
            <w:r>
              <w:t>Lập biên bản cuộc họp</w:t>
            </w:r>
          </w:p>
        </w:tc>
        <w:tc>
          <w:tcPr>
            <w:tcW w:w="2880" w:type="dxa"/>
          </w:tcPr>
          <w:p w14:paraId="0F6BBAA1" w14:textId="77777777" w:rsidR="00284AF5" w:rsidRDefault="00000000">
            <w:r>
              <w:t>Đặng Thị Ngọc Ánh</w:t>
            </w:r>
          </w:p>
        </w:tc>
        <w:tc>
          <w:tcPr>
            <w:tcW w:w="2880" w:type="dxa"/>
          </w:tcPr>
          <w:p w14:paraId="32E3613F" w14:textId="77777777" w:rsidR="00284AF5" w:rsidRDefault="00000000">
            <w:r>
              <w:t>06/05/2026</w:t>
            </w:r>
          </w:p>
        </w:tc>
      </w:tr>
    </w:tbl>
    <w:p w14:paraId="6F9BE7B1" w14:textId="77777777" w:rsidR="00284AF5" w:rsidRDefault="00000000">
      <w:r>
        <w:br/>
        <w:t>Kết thúc cuộc họp lúc 11h00 cùng ngày.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4AF5" w14:paraId="2C7D2770" w14:textId="77777777">
        <w:tc>
          <w:tcPr>
            <w:tcW w:w="4320" w:type="dxa"/>
          </w:tcPr>
          <w:p w14:paraId="4B1474A6" w14:textId="77777777" w:rsidR="00284AF5" w:rsidRDefault="00000000">
            <w:r>
              <w:rPr>
                <w:b/>
              </w:rPr>
              <w:t>Scrum Master</w:t>
            </w:r>
          </w:p>
        </w:tc>
        <w:tc>
          <w:tcPr>
            <w:tcW w:w="4320" w:type="dxa"/>
          </w:tcPr>
          <w:p w14:paraId="6ACBEE2D" w14:textId="77777777" w:rsidR="00284AF5" w:rsidRDefault="00000000">
            <w:r>
              <w:rPr>
                <w:b/>
              </w:rPr>
              <w:t>Người lập biên bản</w:t>
            </w:r>
          </w:p>
        </w:tc>
      </w:tr>
      <w:tr w:rsidR="00284AF5" w14:paraId="30B996DF" w14:textId="77777777">
        <w:tc>
          <w:tcPr>
            <w:tcW w:w="4320" w:type="dxa"/>
          </w:tcPr>
          <w:p w14:paraId="585ECD86" w14:textId="77777777" w:rsidR="00284AF5" w:rsidRPr="00480428" w:rsidRDefault="00000000">
            <w:pPr>
              <w:rPr>
                <w:i/>
                <w:iCs/>
              </w:rPr>
            </w:pPr>
            <w:r w:rsidRPr="00480428">
              <w:rPr>
                <w:i/>
                <w:iCs/>
              </w:rPr>
              <w:br/>
            </w:r>
            <w:r w:rsidRPr="00480428">
              <w:rPr>
                <w:i/>
                <w:iCs/>
              </w:rPr>
              <w:br/>
              <w:t>Nguyễn Trần Đăng Trường</w:t>
            </w:r>
            <w:r w:rsidRPr="00480428">
              <w:rPr>
                <w:i/>
                <w:iCs/>
              </w:rPr>
              <w:br/>
            </w:r>
          </w:p>
        </w:tc>
        <w:tc>
          <w:tcPr>
            <w:tcW w:w="4320" w:type="dxa"/>
          </w:tcPr>
          <w:p w14:paraId="47FF85B7" w14:textId="77777777" w:rsidR="00284AF5" w:rsidRPr="00480428" w:rsidRDefault="00000000">
            <w:pPr>
              <w:rPr>
                <w:i/>
                <w:iCs/>
              </w:rPr>
            </w:pPr>
            <w:r w:rsidRPr="00480428">
              <w:rPr>
                <w:i/>
                <w:iCs/>
              </w:rPr>
              <w:br/>
            </w:r>
            <w:r w:rsidRPr="00480428">
              <w:rPr>
                <w:i/>
                <w:iCs/>
              </w:rPr>
              <w:br/>
              <w:t>Đặng Thị Ngọc Ánh</w:t>
            </w:r>
            <w:r w:rsidRPr="00480428">
              <w:rPr>
                <w:i/>
                <w:iCs/>
              </w:rPr>
              <w:br/>
            </w:r>
          </w:p>
        </w:tc>
      </w:tr>
    </w:tbl>
    <w:p w14:paraId="5ADDB73C" w14:textId="77777777" w:rsidR="00284AF5" w:rsidRDefault="00000000">
      <w:r>
        <w:br w:type="page"/>
      </w:r>
    </w:p>
    <w:p w14:paraId="06CB6AEB" w14:textId="77777777" w:rsidR="00284AF5" w:rsidRDefault="00000000">
      <w:r>
        <w:rPr>
          <w:b/>
        </w:rPr>
        <w:lastRenderedPageBreak/>
        <w:t>Nghiên cứu và phát triển nền tảng số hoá quy trình phục vụ và thanh toán trong quản lý quán cafe tích hợp AI hỗ trợ người quản lý</w:t>
      </w:r>
    </w:p>
    <w:p w14:paraId="44D15EFC" w14:textId="77777777" w:rsidR="00284AF5" w:rsidRDefault="00000000">
      <w:r>
        <w:t>Ngày họp: 07/05/2026, cuộc họp bắt đầu lúc 08h00</w:t>
      </w:r>
    </w:p>
    <w:p w14:paraId="2F35CA6E" w14:textId="77777777" w:rsidR="00284AF5" w:rsidRDefault="00000000">
      <w:r>
        <w:t>Họp tại: Thư viện, Đại học Duy Tân</w:t>
      </w:r>
    </w:p>
    <w:p w14:paraId="3DA3B27B" w14:textId="77777777" w:rsidR="00284AF5" w:rsidRDefault="00000000">
      <w:r>
        <w:t>Approval: 07/05/2026</w:t>
      </w:r>
    </w:p>
    <w:p w14:paraId="4C02EE54" w14:textId="77777777" w:rsidR="00284AF5" w:rsidRDefault="00000000">
      <w:r>
        <w:t>Ghi lại bởi: Đặng Thị Ngọc Ánh</w:t>
      </w:r>
    </w:p>
    <w:p w14:paraId="277DD798" w14:textId="77777777" w:rsidR="00284AF5" w:rsidRDefault="00000000">
      <w:r>
        <w:rPr>
          <w:b/>
        </w:rPr>
        <w:t>Thành phần tham dự</w:t>
      </w:r>
    </w:p>
    <w:p w14:paraId="21C4BC36" w14:textId="77777777" w:rsidR="00284AF5" w:rsidRDefault="00000000">
      <w:r>
        <w:t>Nhóm trưởng: Nguyễn Trần Đăng Trường</w:t>
      </w:r>
    </w:p>
    <w:p w14:paraId="13751CDE" w14:textId="77777777" w:rsidR="00284AF5" w:rsidRDefault="00000000">
      <w:r>
        <w:t>Thành viên:</w:t>
      </w:r>
      <w:r>
        <w:br/>
        <w:t>Đặng Thị Ngọc Ánh</w:t>
      </w:r>
      <w:r>
        <w:br/>
        <w:t>Nguyễn Thanh Bình</w:t>
      </w:r>
      <w:r>
        <w:br/>
        <w:t>Bùi Thị Thu Hà</w:t>
      </w:r>
      <w:r>
        <w:br/>
        <w:t>Hoàng Minh Quân</w:t>
      </w:r>
    </w:p>
    <w:p w14:paraId="0EE11B70" w14:textId="77777777" w:rsidR="00284AF5" w:rsidRDefault="00000000">
      <w:r>
        <w:t>Vắng mặt: Không</w:t>
      </w:r>
    </w:p>
    <w:p w14:paraId="6CE6404C" w14:textId="77777777" w:rsidR="00284AF5" w:rsidRDefault="00000000">
      <w:r>
        <w:rPr>
          <w:b/>
        </w:rPr>
        <w:t>Nội dung</w:t>
      </w:r>
    </w:p>
    <w:p w14:paraId="583D8EAE" w14:textId="77777777" w:rsidR="00284AF5" w:rsidRDefault="00000000">
      <w:r>
        <w:t>Sprint 3 Review &amp; Đóng băng mã nguồn</w:t>
      </w:r>
    </w:p>
    <w:p w14:paraId="4C9798C7" w14:textId="77777777" w:rsidR="00284AF5" w:rsidRDefault="00000000">
      <w:r>
        <w:rPr>
          <w:b/>
        </w:rPr>
        <w:t>Tiến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4AF5" w14:paraId="40176031" w14:textId="77777777">
        <w:tc>
          <w:tcPr>
            <w:tcW w:w="2880" w:type="dxa"/>
          </w:tcPr>
          <w:p w14:paraId="6ECCF5E3" w14:textId="77777777" w:rsidR="00284AF5" w:rsidRDefault="00000000">
            <w:r>
              <w:t>Hoạt động</w:t>
            </w:r>
          </w:p>
        </w:tc>
        <w:tc>
          <w:tcPr>
            <w:tcW w:w="2880" w:type="dxa"/>
          </w:tcPr>
          <w:p w14:paraId="4801FF5F" w14:textId="77777777" w:rsidR="00284AF5" w:rsidRDefault="00000000">
            <w:r>
              <w:t>Phân công</w:t>
            </w:r>
          </w:p>
        </w:tc>
        <w:tc>
          <w:tcPr>
            <w:tcW w:w="2880" w:type="dxa"/>
          </w:tcPr>
          <w:p w14:paraId="0FAECDBC" w14:textId="77777777" w:rsidR="00284AF5" w:rsidRDefault="00000000">
            <w:r>
              <w:t>Hạn cuối</w:t>
            </w:r>
          </w:p>
        </w:tc>
      </w:tr>
      <w:tr w:rsidR="00284AF5" w14:paraId="740EBBE0" w14:textId="77777777">
        <w:tc>
          <w:tcPr>
            <w:tcW w:w="2880" w:type="dxa"/>
          </w:tcPr>
          <w:p w14:paraId="5BD208CC" w14:textId="77777777" w:rsidR="00284AF5" w:rsidRDefault="00000000">
            <w:r>
              <w:t>Chốt source code cuối cùng</w:t>
            </w:r>
          </w:p>
        </w:tc>
        <w:tc>
          <w:tcPr>
            <w:tcW w:w="2880" w:type="dxa"/>
          </w:tcPr>
          <w:p w14:paraId="23A86183" w14:textId="77777777" w:rsidR="00284AF5" w:rsidRDefault="00000000">
            <w:r>
              <w:t>Cả nhóm</w:t>
            </w:r>
          </w:p>
        </w:tc>
        <w:tc>
          <w:tcPr>
            <w:tcW w:w="2880" w:type="dxa"/>
          </w:tcPr>
          <w:p w14:paraId="0DB1AB8B" w14:textId="77777777" w:rsidR="00284AF5" w:rsidRDefault="00000000">
            <w:r>
              <w:t>Cuộc họp tiếp theo</w:t>
            </w:r>
          </w:p>
        </w:tc>
      </w:tr>
      <w:tr w:rsidR="00284AF5" w14:paraId="20ACD0B2" w14:textId="77777777">
        <w:tc>
          <w:tcPr>
            <w:tcW w:w="2880" w:type="dxa"/>
          </w:tcPr>
          <w:p w14:paraId="744A6C0B" w14:textId="77777777" w:rsidR="00284AF5" w:rsidRDefault="00000000">
            <w:r>
              <w:t>Lập biên bản cuộc họp</w:t>
            </w:r>
          </w:p>
        </w:tc>
        <w:tc>
          <w:tcPr>
            <w:tcW w:w="2880" w:type="dxa"/>
          </w:tcPr>
          <w:p w14:paraId="661FE2F2" w14:textId="77777777" w:rsidR="00284AF5" w:rsidRDefault="00000000">
            <w:r>
              <w:t>Đặng Thị Ngọc Ánh</w:t>
            </w:r>
          </w:p>
        </w:tc>
        <w:tc>
          <w:tcPr>
            <w:tcW w:w="2880" w:type="dxa"/>
          </w:tcPr>
          <w:p w14:paraId="70524EFA" w14:textId="77777777" w:rsidR="00284AF5" w:rsidRDefault="00000000">
            <w:r>
              <w:t>07/05/2026</w:t>
            </w:r>
          </w:p>
        </w:tc>
      </w:tr>
    </w:tbl>
    <w:p w14:paraId="20CF0A84" w14:textId="77777777" w:rsidR="00284AF5" w:rsidRDefault="00000000">
      <w:r>
        <w:br/>
        <w:t>Kết thúc cuộc họp lúc 11h00 cùng ngày.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4AF5" w14:paraId="4C6E53AD" w14:textId="77777777">
        <w:tc>
          <w:tcPr>
            <w:tcW w:w="4320" w:type="dxa"/>
          </w:tcPr>
          <w:p w14:paraId="41D3393A" w14:textId="77777777" w:rsidR="00284AF5" w:rsidRDefault="00000000">
            <w:r>
              <w:rPr>
                <w:b/>
              </w:rPr>
              <w:t>Scrum Master</w:t>
            </w:r>
          </w:p>
        </w:tc>
        <w:tc>
          <w:tcPr>
            <w:tcW w:w="4320" w:type="dxa"/>
          </w:tcPr>
          <w:p w14:paraId="5F4746A7" w14:textId="77777777" w:rsidR="00284AF5" w:rsidRDefault="00000000">
            <w:r>
              <w:rPr>
                <w:b/>
              </w:rPr>
              <w:t>Người lập biên bản</w:t>
            </w:r>
          </w:p>
        </w:tc>
      </w:tr>
      <w:tr w:rsidR="00284AF5" w14:paraId="3261F222" w14:textId="77777777">
        <w:tc>
          <w:tcPr>
            <w:tcW w:w="4320" w:type="dxa"/>
          </w:tcPr>
          <w:p w14:paraId="3F8CF9FA" w14:textId="77777777" w:rsidR="00284AF5" w:rsidRPr="00480428" w:rsidRDefault="00000000">
            <w:pPr>
              <w:rPr>
                <w:i/>
                <w:iCs/>
              </w:rPr>
            </w:pPr>
            <w:r w:rsidRPr="00480428">
              <w:rPr>
                <w:i/>
                <w:iCs/>
              </w:rPr>
              <w:br/>
            </w:r>
            <w:r w:rsidRPr="00480428">
              <w:rPr>
                <w:i/>
                <w:iCs/>
              </w:rPr>
              <w:br/>
              <w:t>Nguyễn Trần Đăng Trường</w:t>
            </w:r>
            <w:r w:rsidRPr="00480428">
              <w:rPr>
                <w:i/>
                <w:iCs/>
              </w:rPr>
              <w:br/>
            </w:r>
          </w:p>
        </w:tc>
        <w:tc>
          <w:tcPr>
            <w:tcW w:w="4320" w:type="dxa"/>
          </w:tcPr>
          <w:p w14:paraId="1E5EB567" w14:textId="77777777" w:rsidR="00284AF5" w:rsidRPr="00480428" w:rsidRDefault="00000000">
            <w:pPr>
              <w:rPr>
                <w:i/>
                <w:iCs/>
              </w:rPr>
            </w:pPr>
            <w:r w:rsidRPr="00480428">
              <w:rPr>
                <w:i/>
                <w:iCs/>
              </w:rPr>
              <w:br/>
            </w:r>
            <w:r w:rsidRPr="00480428">
              <w:rPr>
                <w:i/>
                <w:iCs/>
              </w:rPr>
              <w:br/>
              <w:t>Đặng Thị Ngọc Ánh</w:t>
            </w:r>
            <w:r w:rsidRPr="00480428">
              <w:rPr>
                <w:i/>
                <w:iCs/>
              </w:rPr>
              <w:br/>
            </w:r>
          </w:p>
        </w:tc>
      </w:tr>
    </w:tbl>
    <w:p w14:paraId="7292C14A" w14:textId="70362F6F" w:rsidR="00284AF5" w:rsidRPr="00480428" w:rsidRDefault="00284AF5">
      <w:pPr>
        <w:rPr>
          <w:lang w:val="vi-VN"/>
        </w:rPr>
      </w:pPr>
    </w:p>
    <w:p w14:paraId="030E23E8" w14:textId="77777777" w:rsidR="00284AF5" w:rsidRDefault="00000000">
      <w:r>
        <w:rPr>
          <w:b/>
        </w:rPr>
        <w:t>Nghiên cứu và phát triển nền tảng số hoá quy trình phục vụ và thanh toán trong quản lý quán cafe tích hợp AI hỗ trợ người quản lý</w:t>
      </w:r>
    </w:p>
    <w:p w14:paraId="50841DAC" w14:textId="77777777" w:rsidR="00284AF5" w:rsidRDefault="00000000">
      <w:r>
        <w:t>Ngày họp: 08/05/2026, cuộc họp bắt đầu lúc 08h00</w:t>
      </w:r>
    </w:p>
    <w:p w14:paraId="777337A2" w14:textId="77777777" w:rsidR="00284AF5" w:rsidRDefault="00000000">
      <w:r>
        <w:t>Họp tại: Thư viện, Đại học Duy Tân</w:t>
      </w:r>
    </w:p>
    <w:p w14:paraId="1A2A4521" w14:textId="77777777" w:rsidR="00284AF5" w:rsidRDefault="00000000">
      <w:r>
        <w:t>Approval: 08/05/2026</w:t>
      </w:r>
    </w:p>
    <w:p w14:paraId="62AABF74" w14:textId="77777777" w:rsidR="00284AF5" w:rsidRDefault="00000000">
      <w:r>
        <w:t>Ghi lại bởi: Đặng Thị Ngọc Ánh</w:t>
      </w:r>
    </w:p>
    <w:p w14:paraId="4B7FB562" w14:textId="77777777" w:rsidR="00284AF5" w:rsidRDefault="00000000">
      <w:r>
        <w:rPr>
          <w:b/>
        </w:rPr>
        <w:t>Thành phần tham dự</w:t>
      </w:r>
    </w:p>
    <w:p w14:paraId="7D5E4E2F" w14:textId="77777777" w:rsidR="00284AF5" w:rsidRDefault="00000000">
      <w:r>
        <w:t>Nhóm trưởng: Nguyễn Trần Đăng Trường</w:t>
      </w:r>
    </w:p>
    <w:p w14:paraId="25EA5C42" w14:textId="77777777" w:rsidR="00284AF5" w:rsidRDefault="00000000">
      <w:r>
        <w:t>Thành viên:</w:t>
      </w:r>
      <w:r>
        <w:br/>
        <w:t>Đặng Thị Ngọc Ánh</w:t>
      </w:r>
      <w:r>
        <w:br/>
        <w:t>Nguyễn Thanh Bình</w:t>
      </w:r>
      <w:r>
        <w:br/>
        <w:t>Bùi Thị Thu Hà</w:t>
      </w:r>
      <w:r>
        <w:br/>
        <w:t>Hoàng Minh Quân</w:t>
      </w:r>
    </w:p>
    <w:p w14:paraId="2AE21B22" w14:textId="77777777" w:rsidR="00284AF5" w:rsidRDefault="00000000">
      <w:r>
        <w:t>Vắng mặt: Không</w:t>
      </w:r>
    </w:p>
    <w:p w14:paraId="3F37A1F2" w14:textId="77777777" w:rsidR="00284AF5" w:rsidRDefault="00000000">
      <w:r>
        <w:rPr>
          <w:b/>
        </w:rPr>
        <w:t>Nội dung</w:t>
      </w:r>
    </w:p>
    <w:p w14:paraId="544C9C67" w14:textId="77777777" w:rsidR="00284AF5" w:rsidRDefault="00000000">
      <w:r>
        <w:t>Viết Báo cáo Khóa luận (Draft)</w:t>
      </w:r>
    </w:p>
    <w:p w14:paraId="1A18ECF1" w14:textId="77777777" w:rsidR="00284AF5" w:rsidRDefault="00000000">
      <w:r>
        <w:rPr>
          <w:b/>
        </w:rPr>
        <w:t>Tiến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4AF5" w14:paraId="12E4B5A0" w14:textId="77777777">
        <w:tc>
          <w:tcPr>
            <w:tcW w:w="2880" w:type="dxa"/>
          </w:tcPr>
          <w:p w14:paraId="4946A501" w14:textId="77777777" w:rsidR="00284AF5" w:rsidRDefault="00000000">
            <w:r>
              <w:t>Hoạt động</w:t>
            </w:r>
          </w:p>
        </w:tc>
        <w:tc>
          <w:tcPr>
            <w:tcW w:w="2880" w:type="dxa"/>
          </w:tcPr>
          <w:p w14:paraId="3634EDD5" w14:textId="77777777" w:rsidR="00284AF5" w:rsidRDefault="00000000">
            <w:r>
              <w:t>Phân công</w:t>
            </w:r>
          </w:p>
        </w:tc>
        <w:tc>
          <w:tcPr>
            <w:tcW w:w="2880" w:type="dxa"/>
          </w:tcPr>
          <w:p w14:paraId="2794CF62" w14:textId="77777777" w:rsidR="00284AF5" w:rsidRDefault="00000000">
            <w:r>
              <w:t>Hạn cuối</w:t>
            </w:r>
          </w:p>
        </w:tc>
      </w:tr>
      <w:tr w:rsidR="00284AF5" w14:paraId="185CCF1E" w14:textId="77777777">
        <w:tc>
          <w:tcPr>
            <w:tcW w:w="2880" w:type="dxa"/>
          </w:tcPr>
          <w:p w14:paraId="6B18787D" w14:textId="77777777" w:rsidR="00284AF5" w:rsidRDefault="00000000">
            <w:r>
              <w:t>Chia phần viết Khóa luận</w:t>
            </w:r>
          </w:p>
        </w:tc>
        <w:tc>
          <w:tcPr>
            <w:tcW w:w="2880" w:type="dxa"/>
          </w:tcPr>
          <w:p w14:paraId="24D34A8C" w14:textId="77777777" w:rsidR="00284AF5" w:rsidRDefault="00000000">
            <w:r>
              <w:t>Thu Hà, Ngọc Ánh</w:t>
            </w:r>
          </w:p>
        </w:tc>
        <w:tc>
          <w:tcPr>
            <w:tcW w:w="2880" w:type="dxa"/>
          </w:tcPr>
          <w:p w14:paraId="58DFAF81" w14:textId="77777777" w:rsidR="00284AF5" w:rsidRDefault="00000000">
            <w:r>
              <w:t>Cuộc họp tiếp theo</w:t>
            </w:r>
          </w:p>
        </w:tc>
      </w:tr>
      <w:tr w:rsidR="00284AF5" w14:paraId="68F475B3" w14:textId="77777777">
        <w:tc>
          <w:tcPr>
            <w:tcW w:w="2880" w:type="dxa"/>
          </w:tcPr>
          <w:p w14:paraId="3B8270EA" w14:textId="77777777" w:rsidR="00284AF5" w:rsidRDefault="00000000">
            <w:r>
              <w:t>Lập biên bản cuộc họp</w:t>
            </w:r>
          </w:p>
        </w:tc>
        <w:tc>
          <w:tcPr>
            <w:tcW w:w="2880" w:type="dxa"/>
          </w:tcPr>
          <w:p w14:paraId="163291A2" w14:textId="77777777" w:rsidR="00284AF5" w:rsidRDefault="00000000">
            <w:r>
              <w:t>Đặng Thị Ngọc Ánh</w:t>
            </w:r>
          </w:p>
        </w:tc>
        <w:tc>
          <w:tcPr>
            <w:tcW w:w="2880" w:type="dxa"/>
          </w:tcPr>
          <w:p w14:paraId="2D09B86A" w14:textId="77777777" w:rsidR="00284AF5" w:rsidRDefault="00000000">
            <w:r>
              <w:t>08/05/2026</w:t>
            </w:r>
          </w:p>
        </w:tc>
      </w:tr>
    </w:tbl>
    <w:p w14:paraId="055440E7" w14:textId="77777777" w:rsidR="00284AF5" w:rsidRDefault="00000000">
      <w:r>
        <w:br/>
        <w:t>Kết thúc cuộc họp lúc 11h00 cùng ngày.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4AF5" w14:paraId="30592471" w14:textId="77777777">
        <w:tc>
          <w:tcPr>
            <w:tcW w:w="4320" w:type="dxa"/>
          </w:tcPr>
          <w:p w14:paraId="0C4A8E7A" w14:textId="77777777" w:rsidR="00284AF5" w:rsidRDefault="00000000">
            <w:r>
              <w:rPr>
                <w:b/>
              </w:rPr>
              <w:t>Scrum Master</w:t>
            </w:r>
          </w:p>
        </w:tc>
        <w:tc>
          <w:tcPr>
            <w:tcW w:w="4320" w:type="dxa"/>
          </w:tcPr>
          <w:p w14:paraId="23488669" w14:textId="77777777" w:rsidR="00284AF5" w:rsidRDefault="00000000">
            <w:r>
              <w:rPr>
                <w:b/>
              </w:rPr>
              <w:t>Người lập biên bản</w:t>
            </w:r>
          </w:p>
        </w:tc>
      </w:tr>
    </w:tbl>
    <w:p w14:paraId="04AAEAC3" w14:textId="77777777" w:rsidR="00480428" w:rsidRDefault="00480428">
      <w:pPr>
        <w:rPr>
          <w:lang w:val="vi-VN"/>
        </w:rPr>
      </w:pPr>
    </w:p>
    <w:p w14:paraId="3A8D0529" w14:textId="493B4C2B" w:rsidR="00284AF5" w:rsidRPr="00480428" w:rsidRDefault="00480428">
      <w:pPr>
        <w:rPr>
          <w:i/>
          <w:iCs/>
        </w:rPr>
      </w:pPr>
      <w:r w:rsidRPr="00480428">
        <w:rPr>
          <w:i/>
          <w:iCs/>
        </w:rPr>
        <w:t xml:space="preserve">Nguyễn Trần Đăng Trường </w:t>
      </w:r>
      <w:r w:rsidRPr="00480428">
        <w:rPr>
          <w:i/>
          <w:iCs/>
          <w:lang w:val="vi-VN"/>
        </w:rPr>
        <w:tab/>
      </w:r>
      <w:r w:rsidRPr="00480428">
        <w:rPr>
          <w:i/>
          <w:iCs/>
          <w:lang w:val="vi-VN"/>
        </w:rPr>
        <w:tab/>
      </w:r>
      <w:r w:rsidRPr="00480428">
        <w:rPr>
          <w:i/>
          <w:iCs/>
        </w:rPr>
        <w:t xml:space="preserve">Đặng Thị Ngọc Ánh </w:t>
      </w:r>
      <w:r w:rsidRPr="00480428">
        <w:rPr>
          <w:i/>
          <w:iCs/>
        </w:rPr>
        <w:br w:type="page"/>
      </w:r>
    </w:p>
    <w:p w14:paraId="4F0BCDA3" w14:textId="77777777" w:rsidR="00284AF5" w:rsidRDefault="00000000">
      <w:r>
        <w:rPr>
          <w:b/>
        </w:rPr>
        <w:lastRenderedPageBreak/>
        <w:t>Nghiên cứu và phát triển nền tảng số hoá quy trình phục vụ và thanh toán trong quản lý quán cafe tích hợp AI hỗ trợ người quản lý</w:t>
      </w:r>
    </w:p>
    <w:p w14:paraId="12DCB498" w14:textId="77777777" w:rsidR="00284AF5" w:rsidRDefault="00000000">
      <w:r>
        <w:t>Ngày họp: 11/05/2026, cuộc họp bắt đầu lúc 08h00</w:t>
      </w:r>
    </w:p>
    <w:p w14:paraId="3808DE8C" w14:textId="77777777" w:rsidR="00284AF5" w:rsidRDefault="00000000">
      <w:r>
        <w:t>Họp tại: Thư viện, Đại học Duy Tân</w:t>
      </w:r>
    </w:p>
    <w:p w14:paraId="474E6498" w14:textId="77777777" w:rsidR="00284AF5" w:rsidRDefault="00000000">
      <w:r>
        <w:t>Approval: 11/05/2026</w:t>
      </w:r>
    </w:p>
    <w:p w14:paraId="2575FCDA" w14:textId="77777777" w:rsidR="00284AF5" w:rsidRDefault="00000000">
      <w:r>
        <w:t>Ghi lại bởi: Đặng Thị Ngọc Ánh</w:t>
      </w:r>
    </w:p>
    <w:p w14:paraId="3A7204AC" w14:textId="77777777" w:rsidR="00284AF5" w:rsidRDefault="00000000">
      <w:r>
        <w:rPr>
          <w:b/>
        </w:rPr>
        <w:t>Thành phần tham dự</w:t>
      </w:r>
    </w:p>
    <w:p w14:paraId="432A0D48" w14:textId="77777777" w:rsidR="00284AF5" w:rsidRDefault="00000000">
      <w:r>
        <w:t>Nhóm trưởng: Nguyễn Trần Đăng Trường</w:t>
      </w:r>
    </w:p>
    <w:p w14:paraId="3F4C51FB" w14:textId="77777777" w:rsidR="00284AF5" w:rsidRDefault="00000000">
      <w:r>
        <w:t>Thành viên:</w:t>
      </w:r>
      <w:r>
        <w:br/>
        <w:t>Đặng Thị Ngọc Ánh</w:t>
      </w:r>
      <w:r>
        <w:br/>
        <w:t>Nguyễn Thanh Bình</w:t>
      </w:r>
      <w:r>
        <w:br/>
        <w:t>Bùi Thị Thu Hà</w:t>
      </w:r>
      <w:r>
        <w:br/>
        <w:t>Hoàng Minh Quân</w:t>
      </w:r>
    </w:p>
    <w:p w14:paraId="6DF1E751" w14:textId="77777777" w:rsidR="00284AF5" w:rsidRDefault="00000000">
      <w:r>
        <w:t>Vắng mặt: Không</w:t>
      </w:r>
    </w:p>
    <w:p w14:paraId="74440629" w14:textId="77777777" w:rsidR="00284AF5" w:rsidRDefault="00000000">
      <w:r>
        <w:rPr>
          <w:b/>
        </w:rPr>
        <w:t>Nội dung</w:t>
      </w:r>
    </w:p>
    <w:p w14:paraId="70AD36EC" w14:textId="77777777" w:rsidR="00284AF5" w:rsidRDefault="00000000">
      <w:r>
        <w:t>Hoàn thiện Báo cáo Khóa luận</w:t>
      </w:r>
    </w:p>
    <w:p w14:paraId="4020E875" w14:textId="77777777" w:rsidR="00284AF5" w:rsidRDefault="00000000">
      <w:r>
        <w:rPr>
          <w:b/>
        </w:rPr>
        <w:t>Tiến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4AF5" w14:paraId="7E9121E5" w14:textId="77777777">
        <w:tc>
          <w:tcPr>
            <w:tcW w:w="2880" w:type="dxa"/>
          </w:tcPr>
          <w:p w14:paraId="4982998F" w14:textId="77777777" w:rsidR="00284AF5" w:rsidRDefault="00000000">
            <w:r>
              <w:t>Hoạt động</w:t>
            </w:r>
          </w:p>
        </w:tc>
        <w:tc>
          <w:tcPr>
            <w:tcW w:w="2880" w:type="dxa"/>
          </w:tcPr>
          <w:p w14:paraId="3249E09C" w14:textId="77777777" w:rsidR="00284AF5" w:rsidRDefault="00000000">
            <w:r>
              <w:t>Phân công</w:t>
            </w:r>
          </w:p>
        </w:tc>
        <w:tc>
          <w:tcPr>
            <w:tcW w:w="2880" w:type="dxa"/>
          </w:tcPr>
          <w:p w14:paraId="573A9C75" w14:textId="77777777" w:rsidR="00284AF5" w:rsidRDefault="00000000">
            <w:r>
              <w:t>Hạn cuối</w:t>
            </w:r>
          </w:p>
        </w:tc>
      </w:tr>
      <w:tr w:rsidR="00284AF5" w14:paraId="38C869BE" w14:textId="77777777">
        <w:tc>
          <w:tcPr>
            <w:tcW w:w="2880" w:type="dxa"/>
          </w:tcPr>
          <w:p w14:paraId="20CE55E4" w14:textId="77777777" w:rsidR="00284AF5" w:rsidRDefault="00000000">
            <w:r>
              <w:t>Tổng hợp và chỉnh sửa định dạng</w:t>
            </w:r>
          </w:p>
        </w:tc>
        <w:tc>
          <w:tcPr>
            <w:tcW w:w="2880" w:type="dxa"/>
          </w:tcPr>
          <w:p w14:paraId="26C1BD82" w14:textId="77777777" w:rsidR="00284AF5" w:rsidRDefault="00000000">
            <w:r>
              <w:t>Cả nhóm</w:t>
            </w:r>
          </w:p>
        </w:tc>
        <w:tc>
          <w:tcPr>
            <w:tcW w:w="2880" w:type="dxa"/>
          </w:tcPr>
          <w:p w14:paraId="718FE81C" w14:textId="77777777" w:rsidR="00284AF5" w:rsidRDefault="00000000">
            <w:r>
              <w:t>Cuộc họp tiếp theo</w:t>
            </w:r>
          </w:p>
        </w:tc>
      </w:tr>
      <w:tr w:rsidR="00284AF5" w14:paraId="650E636E" w14:textId="77777777">
        <w:tc>
          <w:tcPr>
            <w:tcW w:w="2880" w:type="dxa"/>
          </w:tcPr>
          <w:p w14:paraId="7B8D6354" w14:textId="77777777" w:rsidR="00284AF5" w:rsidRDefault="00000000">
            <w:r>
              <w:t>Lập biên bản cuộc họp</w:t>
            </w:r>
          </w:p>
        </w:tc>
        <w:tc>
          <w:tcPr>
            <w:tcW w:w="2880" w:type="dxa"/>
          </w:tcPr>
          <w:p w14:paraId="7A288E64" w14:textId="77777777" w:rsidR="00284AF5" w:rsidRDefault="00000000">
            <w:r>
              <w:t>Đặng Thị Ngọc Ánh</w:t>
            </w:r>
          </w:p>
        </w:tc>
        <w:tc>
          <w:tcPr>
            <w:tcW w:w="2880" w:type="dxa"/>
          </w:tcPr>
          <w:p w14:paraId="00EB7C5B" w14:textId="77777777" w:rsidR="00284AF5" w:rsidRDefault="00000000">
            <w:r>
              <w:t>11/05/2026</w:t>
            </w:r>
          </w:p>
        </w:tc>
      </w:tr>
    </w:tbl>
    <w:p w14:paraId="740971E3" w14:textId="77777777" w:rsidR="00284AF5" w:rsidRDefault="00000000">
      <w:r>
        <w:br/>
        <w:t>Kết thúc cuộc họp lúc 11h00 cùng ngày.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4AF5" w14:paraId="0FFD00FD" w14:textId="77777777">
        <w:tc>
          <w:tcPr>
            <w:tcW w:w="4320" w:type="dxa"/>
          </w:tcPr>
          <w:p w14:paraId="29631198" w14:textId="77777777" w:rsidR="00284AF5" w:rsidRDefault="00000000">
            <w:r>
              <w:rPr>
                <w:b/>
              </w:rPr>
              <w:t>Scrum Master</w:t>
            </w:r>
          </w:p>
        </w:tc>
        <w:tc>
          <w:tcPr>
            <w:tcW w:w="4320" w:type="dxa"/>
          </w:tcPr>
          <w:p w14:paraId="58A6BF12" w14:textId="77777777" w:rsidR="00284AF5" w:rsidRDefault="00000000">
            <w:r>
              <w:rPr>
                <w:b/>
              </w:rPr>
              <w:t>Người lập biên bản</w:t>
            </w:r>
          </w:p>
        </w:tc>
      </w:tr>
      <w:tr w:rsidR="00284AF5" w14:paraId="21225026" w14:textId="77777777">
        <w:tc>
          <w:tcPr>
            <w:tcW w:w="4320" w:type="dxa"/>
          </w:tcPr>
          <w:p w14:paraId="781BAF84" w14:textId="77777777" w:rsidR="00284AF5" w:rsidRPr="00480428" w:rsidRDefault="00000000">
            <w:pPr>
              <w:rPr>
                <w:i/>
                <w:iCs/>
              </w:rPr>
            </w:pPr>
            <w:r w:rsidRPr="00480428">
              <w:rPr>
                <w:i/>
                <w:iCs/>
              </w:rPr>
              <w:br/>
            </w:r>
            <w:r w:rsidRPr="00480428">
              <w:rPr>
                <w:i/>
                <w:iCs/>
              </w:rPr>
              <w:br/>
              <w:t>Nguyễn Trần Đăng Trường</w:t>
            </w:r>
            <w:r w:rsidRPr="00480428">
              <w:rPr>
                <w:i/>
                <w:iCs/>
              </w:rPr>
              <w:br/>
            </w:r>
          </w:p>
        </w:tc>
        <w:tc>
          <w:tcPr>
            <w:tcW w:w="4320" w:type="dxa"/>
          </w:tcPr>
          <w:p w14:paraId="59295157" w14:textId="77777777" w:rsidR="00284AF5" w:rsidRPr="00480428" w:rsidRDefault="00000000">
            <w:pPr>
              <w:rPr>
                <w:i/>
                <w:iCs/>
              </w:rPr>
            </w:pPr>
            <w:r w:rsidRPr="00480428">
              <w:rPr>
                <w:i/>
                <w:iCs/>
              </w:rPr>
              <w:br/>
            </w:r>
            <w:r w:rsidRPr="00480428">
              <w:rPr>
                <w:i/>
                <w:iCs/>
              </w:rPr>
              <w:br/>
              <w:t>Đặng Thị Ngọc Ánh</w:t>
            </w:r>
            <w:r w:rsidRPr="00480428">
              <w:rPr>
                <w:i/>
                <w:iCs/>
              </w:rPr>
              <w:br/>
            </w:r>
          </w:p>
        </w:tc>
      </w:tr>
    </w:tbl>
    <w:p w14:paraId="3C69779B" w14:textId="3B21FC11" w:rsidR="00284AF5" w:rsidRPr="00480428" w:rsidRDefault="00284AF5">
      <w:pPr>
        <w:rPr>
          <w:lang w:val="vi-VN"/>
        </w:rPr>
      </w:pPr>
    </w:p>
    <w:p w14:paraId="351E38D2" w14:textId="77777777" w:rsidR="00284AF5" w:rsidRDefault="00000000">
      <w:r>
        <w:rPr>
          <w:b/>
        </w:rPr>
        <w:t>Nghiên cứu và phát triển nền tảng số hoá quy trình phục vụ và thanh toán trong quản lý quán cafe tích hợp AI hỗ trợ người quản lý</w:t>
      </w:r>
    </w:p>
    <w:p w14:paraId="63769D04" w14:textId="77777777" w:rsidR="00284AF5" w:rsidRDefault="00000000">
      <w:r>
        <w:t>Ngày họp: 12/05/2026, cuộc họp bắt đầu lúc 08h00</w:t>
      </w:r>
    </w:p>
    <w:p w14:paraId="58727C4A" w14:textId="77777777" w:rsidR="00284AF5" w:rsidRDefault="00000000">
      <w:r>
        <w:t>Họp tại: Thư viện, Đại học Duy Tân</w:t>
      </w:r>
    </w:p>
    <w:p w14:paraId="3B171AEB" w14:textId="77777777" w:rsidR="00284AF5" w:rsidRDefault="00000000">
      <w:r>
        <w:t>Approval: 12/05/2026</w:t>
      </w:r>
    </w:p>
    <w:p w14:paraId="007082C4" w14:textId="77777777" w:rsidR="00284AF5" w:rsidRDefault="00000000">
      <w:r>
        <w:t>Ghi lại bởi: Đặng Thị Ngọc Ánh</w:t>
      </w:r>
    </w:p>
    <w:p w14:paraId="77554110" w14:textId="77777777" w:rsidR="00284AF5" w:rsidRDefault="00000000">
      <w:r>
        <w:rPr>
          <w:b/>
        </w:rPr>
        <w:t>Thành phần tham dự</w:t>
      </w:r>
    </w:p>
    <w:p w14:paraId="1CADF4EF" w14:textId="77777777" w:rsidR="00284AF5" w:rsidRDefault="00000000">
      <w:r>
        <w:t>Nhóm trưởng: Nguyễn Trần Đăng Trường</w:t>
      </w:r>
    </w:p>
    <w:p w14:paraId="589A260D" w14:textId="77777777" w:rsidR="00284AF5" w:rsidRDefault="00000000">
      <w:r>
        <w:t>Thành viên:</w:t>
      </w:r>
      <w:r>
        <w:br/>
        <w:t>Đặng Thị Ngọc Ánh</w:t>
      </w:r>
      <w:r>
        <w:br/>
        <w:t>Nguyễn Thanh Bình</w:t>
      </w:r>
      <w:r>
        <w:br/>
        <w:t>Bùi Thị Thu Hà</w:t>
      </w:r>
      <w:r>
        <w:br/>
        <w:t>Hoàng Minh Quân</w:t>
      </w:r>
    </w:p>
    <w:p w14:paraId="2CB2A787" w14:textId="77777777" w:rsidR="00284AF5" w:rsidRDefault="00000000">
      <w:r>
        <w:t>Vắng mặt: Không</w:t>
      </w:r>
    </w:p>
    <w:p w14:paraId="5CD1A19C" w14:textId="77777777" w:rsidR="00284AF5" w:rsidRDefault="00000000">
      <w:r>
        <w:rPr>
          <w:b/>
        </w:rPr>
        <w:t>Nội dung</w:t>
      </w:r>
    </w:p>
    <w:p w14:paraId="7131C705" w14:textId="77777777" w:rsidR="00284AF5" w:rsidRDefault="00000000">
      <w:r>
        <w:t>Xây dựng Slide Thuyết trình</w:t>
      </w:r>
    </w:p>
    <w:p w14:paraId="1DACF37E" w14:textId="77777777" w:rsidR="00284AF5" w:rsidRDefault="00000000">
      <w:r>
        <w:rPr>
          <w:b/>
        </w:rPr>
        <w:t>Tiến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4AF5" w14:paraId="372D7732" w14:textId="77777777">
        <w:tc>
          <w:tcPr>
            <w:tcW w:w="2880" w:type="dxa"/>
          </w:tcPr>
          <w:p w14:paraId="0F05F92D" w14:textId="77777777" w:rsidR="00284AF5" w:rsidRDefault="00000000">
            <w:r>
              <w:t>Hoạt động</w:t>
            </w:r>
          </w:p>
        </w:tc>
        <w:tc>
          <w:tcPr>
            <w:tcW w:w="2880" w:type="dxa"/>
          </w:tcPr>
          <w:p w14:paraId="7334E300" w14:textId="77777777" w:rsidR="00284AF5" w:rsidRDefault="00000000">
            <w:r>
              <w:t>Phân công</w:t>
            </w:r>
          </w:p>
        </w:tc>
        <w:tc>
          <w:tcPr>
            <w:tcW w:w="2880" w:type="dxa"/>
          </w:tcPr>
          <w:p w14:paraId="4EF564EB" w14:textId="77777777" w:rsidR="00284AF5" w:rsidRDefault="00000000">
            <w:r>
              <w:t>Hạn cuối</w:t>
            </w:r>
          </w:p>
        </w:tc>
      </w:tr>
      <w:tr w:rsidR="00284AF5" w14:paraId="78A69257" w14:textId="77777777">
        <w:tc>
          <w:tcPr>
            <w:tcW w:w="2880" w:type="dxa"/>
          </w:tcPr>
          <w:p w14:paraId="66427B40" w14:textId="77777777" w:rsidR="00284AF5" w:rsidRDefault="00000000">
            <w:r>
              <w:t>Làm slide bảo vệ</w:t>
            </w:r>
          </w:p>
        </w:tc>
        <w:tc>
          <w:tcPr>
            <w:tcW w:w="2880" w:type="dxa"/>
          </w:tcPr>
          <w:p w14:paraId="1F7F2809" w14:textId="77777777" w:rsidR="00284AF5" w:rsidRDefault="00000000">
            <w:r>
              <w:t>Đăng Trường, Minh Quân</w:t>
            </w:r>
          </w:p>
        </w:tc>
        <w:tc>
          <w:tcPr>
            <w:tcW w:w="2880" w:type="dxa"/>
          </w:tcPr>
          <w:p w14:paraId="6C2F9651" w14:textId="77777777" w:rsidR="00284AF5" w:rsidRDefault="00000000">
            <w:r>
              <w:t>Cuộc họp tiếp theo</w:t>
            </w:r>
          </w:p>
        </w:tc>
      </w:tr>
      <w:tr w:rsidR="00284AF5" w14:paraId="716D251B" w14:textId="77777777">
        <w:tc>
          <w:tcPr>
            <w:tcW w:w="2880" w:type="dxa"/>
          </w:tcPr>
          <w:p w14:paraId="2949099F" w14:textId="77777777" w:rsidR="00284AF5" w:rsidRDefault="00000000">
            <w:r>
              <w:t>Lập biên bản cuộc họp</w:t>
            </w:r>
          </w:p>
        </w:tc>
        <w:tc>
          <w:tcPr>
            <w:tcW w:w="2880" w:type="dxa"/>
          </w:tcPr>
          <w:p w14:paraId="7202CF88" w14:textId="77777777" w:rsidR="00284AF5" w:rsidRDefault="00000000">
            <w:r>
              <w:t>Đặng Thị Ngọc Ánh</w:t>
            </w:r>
          </w:p>
        </w:tc>
        <w:tc>
          <w:tcPr>
            <w:tcW w:w="2880" w:type="dxa"/>
          </w:tcPr>
          <w:p w14:paraId="70E08C24" w14:textId="77777777" w:rsidR="00284AF5" w:rsidRDefault="00000000">
            <w:r>
              <w:t>12/05/2026</w:t>
            </w:r>
          </w:p>
        </w:tc>
      </w:tr>
    </w:tbl>
    <w:p w14:paraId="03356989" w14:textId="77777777" w:rsidR="00284AF5" w:rsidRDefault="00000000">
      <w:r>
        <w:br/>
        <w:t>Kết thúc cuộc họp lúc 11h00 cùng ngày.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4AF5" w14:paraId="722110D5" w14:textId="77777777">
        <w:tc>
          <w:tcPr>
            <w:tcW w:w="4320" w:type="dxa"/>
          </w:tcPr>
          <w:p w14:paraId="331E4F76" w14:textId="77777777" w:rsidR="00284AF5" w:rsidRDefault="00000000">
            <w:r>
              <w:rPr>
                <w:b/>
              </w:rPr>
              <w:t>Scrum Master</w:t>
            </w:r>
          </w:p>
        </w:tc>
        <w:tc>
          <w:tcPr>
            <w:tcW w:w="4320" w:type="dxa"/>
          </w:tcPr>
          <w:p w14:paraId="2CDB3F88" w14:textId="77777777" w:rsidR="00284AF5" w:rsidRDefault="00000000">
            <w:r>
              <w:rPr>
                <w:b/>
              </w:rPr>
              <w:t>Người lập biên bản</w:t>
            </w:r>
          </w:p>
        </w:tc>
      </w:tr>
    </w:tbl>
    <w:p w14:paraId="3FA7360F" w14:textId="77777777" w:rsidR="00480428" w:rsidRDefault="00480428">
      <w:pPr>
        <w:rPr>
          <w:lang w:val="vi-VN"/>
        </w:rPr>
      </w:pPr>
    </w:p>
    <w:p w14:paraId="3BBC0BD8" w14:textId="70059A3F" w:rsidR="00284AF5" w:rsidRPr="00480428" w:rsidRDefault="00480428">
      <w:pPr>
        <w:rPr>
          <w:i/>
          <w:iCs/>
        </w:rPr>
      </w:pPr>
      <w:r w:rsidRPr="00480428">
        <w:rPr>
          <w:i/>
          <w:iCs/>
        </w:rPr>
        <w:t xml:space="preserve">Nguyễn Trần Đăng Trường </w:t>
      </w:r>
      <w:r w:rsidRPr="00480428">
        <w:rPr>
          <w:i/>
          <w:iCs/>
          <w:lang w:val="vi-VN"/>
        </w:rPr>
        <w:tab/>
      </w:r>
      <w:r w:rsidRPr="00480428">
        <w:rPr>
          <w:i/>
          <w:iCs/>
          <w:lang w:val="vi-VN"/>
        </w:rPr>
        <w:tab/>
      </w:r>
      <w:r w:rsidRPr="00480428">
        <w:rPr>
          <w:i/>
          <w:iCs/>
        </w:rPr>
        <w:t xml:space="preserve">Đặng Thị Ngọc Ánh </w:t>
      </w:r>
      <w:r w:rsidRPr="00480428">
        <w:rPr>
          <w:i/>
          <w:iCs/>
        </w:rPr>
        <w:br w:type="page"/>
      </w:r>
    </w:p>
    <w:p w14:paraId="381F2B2C" w14:textId="77777777" w:rsidR="00284AF5" w:rsidRDefault="00000000">
      <w:r>
        <w:rPr>
          <w:b/>
        </w:rPr>
        <w:lastRenderedPageBreak/>
        <w:t>Nghiên cứu và phát triển nền tảng số hoá quy trình phục vụ và thanh toán trong quản lý quán cafe tích hợp AI hỗ trợ người quản lý</w:t>
      </w:r>
    </w:p>
    <w:p w14:paraId="1EC7F853" w14:textId="77777777" w:rsidR="00284AF5" w:rsidRDefault="00000000">
      <w:r>
        <w:t>Ngày họp: 13/05/2026, cuộc họp bắt đầu lúc 08h00</w:t>
      </w:r>
    </w:p>
    <w:p w14:paraId="788E4A9C" w14:textId="77777777" w:rsidR="00284AF5" w:rsidRDefault="00000000">
      <w:r>
        <w:t>Họp tại: Thư viện, Đại học Duy Tân</w:t>
      </w:r>
    </w:p>
    <w:p w14:paraId="05D1474D" w14:textId="77777777" w:rsidR="00284AF5" w:rsidRDefault="00000000">
      <w:r>
        <w:t>Approval: 13/05/2026</w:t>
      </w:r>
    </w:p>
    <w:p w14:paraId="48A8F591" w14:textId="77777777" w:rsidR="00284AF5" w:rsidRDefault="00000000">
      <w:r>
        <w:t>Ghi lại bởi: Đặng Thị Ngọc Ánh</w:t>
      </w:r>
    </w:p>
    <w:p w14:paraId="14E1960B" w14:textId="77777777" w:rsidR="00284AF5" w:rsidRDefault="00000000">
      <w:r>
        <w:rPr>
          <w:b/>
        </w:rPr>
        <w:t>Thành phần tham dự</w:t>
      </w:r>
    </w:p>
    <w:p w14:paraId="2D45D9B9" w14:textId="77777777" w:rsidR="00284AF5" w:rsidRDefault="00000000">
      <w:r>
        <w:t>Nhóm trưởng: Nguyễn Trần Đăng Trường</w:t>
      </w:r>
    </w:p>
    <w:p w14:paraId="6BBE4ABF" w14:textId="77777777" w:rsidR="00284AF5" w:rsidRDefault="00000000">
      <w:r>
        <w:t>Thành viên:</w:t>
      </w:r>
      <w:r>
        <w:br/>
        <w:t>Đặng Thị Ngọc Ánh</w:t>
      </w:r>
      <w:r>
        <w:br/>
        <w:t>Nguyễn Thanh Bình</w:t>
      </w:r>
      <w:r>
        <w:br/>
        <w:t>Bùi Thị Thu Hà</w:t>
      </w:r>
      <w:r>
        <w:br/>
        <w:t>Hoàng Minh Quân</w:t>
      </w:r>
    </w:p>
    <w:p w14:paraId="7E467898" w14:textId="77777777" w:rsidR="00284AF5" w:rsidRDefault="00000000">
      <w:r>
        <w:t>Vắng mặt: Không</w:t>
      </w:r>
    </w:p>
    <w:p w14:paraId="708D5F1E" w14:textId="77777777" w:rsidR="00284AF5" w:rsidRDefault="00000000">
      <w:r>
        <w:rPr>
          <w:b/>
        </w:rPr>
        <w:t>Nội dung</w:t>
      </w:r>
    </w:p>
    <w:p w14:paraId="7A87047F" w14:textId="77777777" w:rsidR="00284AF5" w:rsidRDefault="00000000">
      <w:r>
        <w:t>Chạy thử Demo Hệ thống</w:t>
      </w:r>
    </w:p>
    <w:p w14:paraId="28C46D0E" w14:textId="77777777" w:rsidR="00284AF5" w:rsidRDefault="00000000">
      <w:r>
        <w:rPr>
          <w:b/>
        </w:rPr>
        <w:t>Tiến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4AF5" w14:paraId="104583BB" w14:textId="77777777">
        <w:tc>
          <w:tcPr>
            <w:tcW w:w="2880" w:type="dxa"/>
          </w:tcPr>
          <w:p w14:paraId="129881BD" w14:textId="77777777" w:rsidR="00284AF5" w:rsidRDefault="00000000">
            <w:r>
              <w:t>Hoạt động</w:t>
            </w:r>
          </w:p>
        </w:tc>
        <w:tc>
          <w:tcPr>
            <w:tcW w:w="2880" w:type="dxa"/>
          </w:tcPr>
          <w:p w14:paraId="7FB5E65B" w14:textId="77777777" w:rsidR="00284AF5" w:rsidRDefault="00000000">
            <w:r>
              <w:t>Phân công</w:t>
            </w:r>
          </w:p>
        </w:tc>
        <w:tc>
          <w:tcPr>
            <w:tcW w:w="2880" w:type="dxa"/>
          </w:tcPr>
          <w:p w14:paraId="005321D4" w14:textId="77777777" w:rsidR="00284AF5" w:rsidRDefault="00000000">
            <w:r>
              <w:t>Hạn cuối</w:t>
            </w:r>
          </w:p>
        </w:tc>
      </w:tr>
      <w:tr w:rsidR="00284AF5" w14:paraId="1EAD4D2E" w14:textId="77777777">
        <w:tc>
          <w:tcPr>
            <w:tcW w:w="2880" w:type="dxa"/>
          </w:tcPr>
          <w:p w14:paraId="55DB5BE0" w14:textId="77777777" w:rsidR="00284AF5" w:rsidRDefault="00000000">
            <w:r>
              <w:t>Viết kịch bản demo</w:t>
            </w:r>
          </w:p>
        </w:tc>
        <w:tc>
          <w:tcPr>
            <w:tcW w:w="2880" w:type="dxa"/>
          </w:tcPr>
          <w:p w14:paraId="5B607865" w14:textId="77777777" w:rsidR="00284AF5" w:rsidRDefault="00000000">
            <w:r>
              <w:t>Thanh Bình, Đăng Trường</w:t>
            </w:r>
          </w:p>
        </w:tc>
        <w:tc>
          <w:tcPr>
            <w:tcW w:w="2880" w:type="dxa"/>
          </w:tcPr>
          <w:p w14:paraId="1EF7ACCF" w14:textId="77777777" w:rsidR="00284AF5" w:rsidRDefault="00000000">
            <w:r>
              <w:t>Cuộc họp tiếp theo</w:t>
            </w:r>
          </w:p>
        </w:tc>
      </w:tr>
      <w:tr w:rsidR="00284AF5" w14:paraId="77810498" w14:textId="77777777">
        <w:tc>
          <w:tcPr>
            <w:tcW w:w="2880" w:type="dxa"/>
          </w:tcPr>
          <w:p w14:paraId="7976983A" w14:textId="77777777" w:rsidR="00284AF5" w:rsidRDefault="00000000">
            <w:r>
              <w:t>Lập biên bản cuộc họp</w:t>
            </w:r>
          </w:p>
        </w:tc>
        <w:tc>
          <w:tcPr>
            <w:tcW w:w="2880" w:type="dxa"/>
          </w:tcPr>
          <w:p w14:paraId="55BAE3F4" w14:textId="77777777" w:rsidR="00284AF5" w:rsidRDefault="00000000">
            <w:r>
              <w:t>Đặng Thị Ngọc Ánh</w:t>
            </w:r>
          </w:p>
        </w:tc>
        <w:tc>
          <w:tcPr>
            <w:tcW w:w="2880" w:type="dxa"/>
          </w:tcPr>
          <w:p w14:paraId="7DC7DD48" w14:textId="77777777" w:rsidR="00284AF5" w:rsidRDefault="00000000">
            <w:r>
              <w:t>13/05/2026</w:t>
            </w:r>
          </w:p>
        </w:tc>
      </w:tr>
    </w:tbl>
    <w:p w14:paraId="2B9A3BB9" w14:textId="77777777" w:rsidR="00284AF5" w:rsidRDefault="00000000">
      <w:r>
        <w:br/>
        <w:t>Kết thúc cuộc họp lúc 11h00 cùng ngày.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4AF5" w14:paraId="34186F6A" w14:textId="77777777">
        <w:tc>
          <w:tcPr>
            <w:tcW w:w="4320" w:type="dxa"/>
          </w:tcPr>
          <w:p w14:paraId="56F1EF76" w14:textId="77777777" w:rsidR="00284AF5" w:rsidRDefault="00000000">
            <w:r>
              <w:rPr>
                <w:b/>
              </w:rPr>
              <w:t>Scrum Master</w:t>
            </w:r>
          </w:p>
        </w:tc>
        <w:tc>
          <w:tcPr>
            <w:tcW w:w="4320" w:type="dxa"/>
          </w:tcPr>
          <w:p w14:paraId="1A7C781B" w14:textId="77777777" w:rsidR="00284AF5" w:rsidRDefault="00000000">
            <w:r>
              <w:rPr>
                <w:b/>
              </w:rPr>
              <w:t>Người lập biên bản</w:t>
            </w:r>
          </w:p>
        </w:tc>
      </w:tr>
      <w:tr w:rsidR="00284AF5" w14:paraId="61FFD951" w14:textId="77777777">
        <w:tc>
          <w:tcPr>
            <w:tcW w:w="4320" w:type="dxa"/>
          </w:tcPr>
          <w:p w14:paraId="2876F38D" w14:textId="77777777" w:rsidR="00284AF5" w:rsidRPr="00480428" w:rsidRDefault="00000000">
            <w:pPr>
              <w:rPr>
                <w:i/>
                <w:iCs/>
              </w:rPr>
            </w:pPr>
            <w:r w:rsidRPr="00480428">
              <w:rPr>
                <w:i/>
                <w:iCs/>
              </w:rPr>
              <w:br/>
            </w:r>
            <w:r w:rsidRPr="00480428">
              <w:rPr>
                <w:i/>
                <w:iCs/>
              </w:rPr>
              <w:br/>
              <w:t>Nguyễn Trần Đăng Trường</w:t>
            </w:r>
            <w:r w:rsidRPr="00480428">
              <w:rPr>
                <w:i/>
                <w:iCs/>
              </w:rPr>
              <w:br/>
            </w:r>
          </w:p>
        </w:tc>
        <w:tc>
          <w:tcPr>
            <w:tcW w:w="4320" w:type="dxa"/>
          </w:tcPr>
          <w:p w14:paraId="766A2AFB" w14:textId="77777777" w:rsidR="00284AF5" w:rsidRPr="00480428" w:rsidRDefault="00000000">
            <w:pPr>
              <w:rPr>
                <w:i/>
                <w:iCs/>
              </w:rPr>
            </w:pPr>
            <w:r w:rsidRPr="00480428">
              <w:rPr>
                <w:i/>
                <w:iCs/>
              </w:rPr>
              <w:br/>
            </w:r>
            <w:r w:rsidRPr="00480428">
              <w:rPr>
                <w:i/>
                <w:iCs/>
              </w:rPr>
              <w:br/>
              <w:t>Đặng Thị Ngọc Ánh</w:t>
            </w:r>
            <w:r w:rsidRPr="00480428">
              <w:rPr>
                <w:i/>
                <w:iCs/>
              </w:rPr>
              <w:br/>
            </w:r>
          </w:p>
        </w:tc>
      </w:tr>
    </w:tbl>
    <w:p w14:paraId="2F40D543" w14:textId="29E8713F" w:rsidR="00284AF5" w:rsidRPr="00480428" w:rsidRDefault="00284AF5">
      <w:pPr>
        <w:rPr>
          <w:lang w:val="vi-VN"/>
        </w:rPr>
      </w:pPr>
    </w:p>
    <w:p w14:paraId="65424733" w14:textId="77777777" w:rsidR="00284AF5" w:rsidRDefault="00000000">
      <w:r>
        <w:rPr>
          <w:b/>
        </w:rPr>
        <w:t>Nghiên cứu và phát triển nền tảng số hoá quy trình phục vụ và thanh toán trong quản lý quán cafe tích hợp AI hỗ trợ người quản lý</w:t>
      </w:r>
    </w:p>
    <w:p w14:paraId="3AB263E4" w14:textId="77777777" w:rsidR="00284AF5" w:rsidRDefault="00000000">
      <w:r>
        <w:t>Ngày họp: 14/05/2026, cuộc họp bắt đầu lúc 08h00</w:t>
      </w:r>
    </w:p>
    <w:p w14:paraId="68AEFF09" w14:textId="77777777" w:rsidR="00284AF5" w:rsidRDefault="00000000">
      <w:r>
        <w:t>Họp tại: Thư viện, Đại học Duy Tân</w:t>
      </w:r>
    </w:p>
    <w:p w14:paraId="1C7AFAFA" w14:textId="77777777" w:rsidR="00284AF5" w:rsidRDefault="00000000">
      <w:r>
        <w:t>Approval: 14/05/2026</w:t>
      </w:r>
    </w:p>
    <w:p w14:paraId="34FB0237" w14:textId="77777777" w:rsidR="00284AF5" w:rsidRDefault="00000000">
      <w:r>
        <w:t>Ghi lại bởi: Đặng Thị Ngọc Ánh</w:t>
      </w:r>
    </w:p>
    <w:p w14:paraId="1C90D711" w14:textId="77777777" w:rsidR="00284AF5" w:rsidRDefault="00000000">
      <w:r>
        <w:rPr>
          <w:b/>
        </w:rPr>
        <w:t>Thành phần tham dự</w:t>
      </w:r>
    </w:p>
    <w:p w14:paraId="7B976DE8" w14:textId="77777777" w:rsidR="00284AF5" w:rsidRDefault="00000000">
      <w:r>
        <w:t>Nhóm trưởng: Nguyễn Trần Đăng Trường</w:t>
      </w:r>
    </w:p>
    <w:p w14:paraId="7B60491A" w14:textId="77777777" w:rsidR="00284AF5" w:rsidRDefault="00000000">
      <w:r>
        <w:t>Thành viên:</w:t>
      </w:r>
      <w:r>
        <w:br/>
        <w:t>Đặng Thị Ngọc Ánh</w:t>
      </w:r>
      <w:r>
        <w:br/>
        <w:t>Nguyễn Thanh Bình</w:t>
      </w:r>
      <w:r>
        <w:br/>
        <w:t>Bùi Thị Thu Hà</w:t>
      </w:r>
      <w:r>
        <w:br/>
        <w:t>Hoàng Minh Quân</w:t>
      </w:r>
    </w:p>
    <w:p w14:paraId="37E152F9" w14:textId="77777777" w:rsidR="00284AF5" w:rsidRDefault="00000000">
      <w:r>
        <w:t>Vắng mặt: Không</w:t>
      </w:r>
    </w:p>
    <w:p w14:paraId="5A38DCEB" w14:textId="77777777" w:rsidR="00284AF5" w:rsidRDefault="00000000">
      <w:r>
        <w:rPr>
          <w:b/>
        </w:rPr>
        <w:t>Nội dung</w:t>
      </w:r>
    </w:p>
    <w:p w14:paraId="528001A1" w14:textId="21986133" w:rsidR="00284AF5" w:rsidRPr="00AB07AB" w:rsidRDefault="00AB07AB">
      <w:pPr>
        <w:rPr>
          <w:lang w:val="vi-VN"/>
        </w:rPr>
      </w:pPr>
      <w:r>
        <w:t>Thiết</w:t>
      </w:r>
      <w:r>
        <w:rPr>
          <w:lang w:val="vi-VN"/>
        </w:rPr>
        <w:t xml:space="preserve"> kế slide và tập dượt thuyết trình </w:t>
      </w:r>
    </w:p>
    <w:p w14:paraId="13CB6AA9" w14:textId="77777777" w:rsidR="00284AF5" w:rsidRDefault="00000000">
      <w:r>
        <w:rPr>
          <w:b/>
        </w:rPr>
        <w:t>Tiến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4AF5" w14:paraId="3C15536C" w14:textId="77777777">
        <w:tc>
          <w:tcPr>
            <w:tcW w:w="2880" w:type="dxa"/>
          </w:tcPr>
          <w:p w14:paraId="7DC7A1D1" w14:textId="77777777" w:rsidR="00284AF5" w:rsidRDefault="00000000">
            <w:r>
              <w:t>Hoạt động</w:t>
            </w:r>
          </w:p>
        </w:tc>
        <w:tc>
          <w:tcPr>
            <w:tcW w:w="2880" w:type="dxa"/>
          </w:tcPr>
          <w:p w14:paraId="6E97D99E" w14:textId="77777777" w:rsidR="00284AF5" w:rsidRDefault="00000000">
            <w:r>
              <w:t>Phân công</w:t>
            </w:r>
          </w:p>
        </w:tc>
        <w:tc>
          <w:tcPr>
            <w:tcW w:w="2880" w:type="dxa"/>
          </w:tcPr>
          <w:p w14:paraId="528464A1" w14:textId="77777777" w:rsidR="00284AF5" w:rsidRDefault="00000000">
            <w:r>
              <w:t>Hạn cuối</w:t>
            </w:r>
          </w:p>
        </w:tc>
      </w:tr>
      <w:tr w:rsidR="00284AF5" w14:paraId="5776425E" w14:textId="77777777">
        <w:tc>
          <w:tcPr>
            <w:tcW w:w="2880" w:type="dxa"/>
          </w:tcPr>
          <w:p w14:paraId="192E3565" w14:textId="201EB6EB" w:rsidR="00284AF5" w:rsidRPr="00AB07AB" w:rsidRDefault="00AB07AB">
            <w:pPr>
              <w:rPr>
                <w:lang w:val="vi-VN"/>
              </w:rPr>
            </w:pPr>
            <w:r>
              <w:t>Thiết</w:t>
            </w:r>
            <w:r>
              <w:rPr>
                <w:lang w:val="vi-VN"/>
              </w:rPr>
              <w:t xml:space="preserve"> kế slide và tập dượt thuyết trình</w:t>
            </w:r>
          </w:p>
        </w:tc>
        <w:tc>
          <w:tcPr>
            <w:tcW w:w="2880" w:type="dxa"/>
          </w:tcPr>
          <w:p w14:paraId="1CC33165" w14:textId="77777777" w:rsidR="00284AF5" w:rsidRDefault="00000000">
            <w:r>
              <w:t>Cả nhóm</w:t>
            </w:r>
          </w:p>
        </w:tc>
        <w:tc>
          <w:tcPr>
            <w:tcW w:w="2880" w:type="dxa"/>
          </w:tcPr>
          <w:p w14:paraId="074AB108" w14:textId="77777777" w:rsidR="00284AF5" w:rsidRDefault="00000000">
            <w:r>
              <w:t>Cuộc họp tiếp theo</w:t>
            </w:r>
          </w:p>
        </w:tc>
      </w:tr>
      <w:tr w:rsidR="00284AF5" w14:paraId="116BD161" w14:textId="77777777">
        <w:tc>
          <w:tcPr>
            <w:tcW w:w="2880" w:type="dxa"/>
          </w:tcPr>
          <w:p w14:paraId="6EDCEE68" w14:textId="77777777" w:rsidR="00284AF5" w:rsidRDefault="00000000">
            <w:r>
              <w:t>Lập biên bản cuộc họp</w:t>
            </w:r>
          </w:p>
        </w:tc>
        <w:tc>
          <w:tcPr>
            <w:tcW w:w="2880" w:type="dxa"/>
          </w:tcPr>
          <w:p w14:paraId="2CB2F8F4" w14:textId="77777777" w:rsidR="00284AF5" w:rsidRDefault="00000000">
            <w:r>
              <w:t>Đặng Thị Ngọc Ánh</w:t>
            </w:r>
          </w:p>
        </w:tc>
        <w:tc>
          <w:tcPr>
            <w:tcW w:w="2880" w:type="dxa"/>
          </w:tcPr>
          <w:p w14:paraId="69057524" w14:textId="77777777" w:rsidR="00284AF5" w:rsidRDefault="00000000">
            <w:r>
              <w:t>14/05/2026</w:t>
            </w:r>
          </w:p>
        </w:tc>
      </w:tr>
    </w:tbl>
    <w:p w14:paraId="704C2DE8" w14:textId="77777777" w:rsidR="00284AF5" w:rsidRDefault="00000000">
      <w:r>
        <w:br/>
        <w:t>Kết thúc cuộc họp lúc 11h00 cùng ngày.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4AF5" w14:paraId="36CD4F46" w14:textId="77777777">
        <w:tc>
          <w:tcPr>
            <w:tcW w:w="4320" w:type="dxa"/>
          </w:tcPr>
          <w:p w14:paraId="358A1BE9" w14:textId="77777777" w:rsidR="00284AF5" w:rsidRDefault="00000000">
            <w:r>
              <w:rPr>
                <w:b/>
              </w:rPr>
              <w:t>Scrum Master</w:t>
            </w:r>
          </w:p>
        </w:tc>
        <w:tc>
          <w:tcPr>
            <w:tcW w:w="4320" w:type="dxa"/>
          </w:tcPr>
          <w:p w14:paraId="0E5D9296" w14:textId="77777777" w:rsidR="00284AF5" w:rsidRDefault="00000000">
            <w:r>
              <w:rPr>
                <w:b/>
              </w:rPr>
              <w:t>Người lập biên bản</w:t>
            </w:r>
          </w:p>
        </w:tc>
      </w:tr>
    </w:tbl>
    <w:p w14:paraId="37C96C00" w14:textId="77777777" w:rsidR="000716A9" w:rsidRDefault="000716A9">
      <w:pPr>
        <w:rPr>
          <w:lang w:val="vi-VN"/>
        </w:rPr>
      </w:pPr>
    </w:p>
    <w:p w14:paraId="1E6754DF" w14:textId="54A7F94E" w:rsidR="00480428" w:rsidRPr="00480428" w:rsidRDefault="00480428">
      <w:pPr>
        <w:rPr>
          <w:i/>
          <w:iCs/>
          <w:lang w:val="vi-VN"/>
        </w:rPr>
      </w:pPr>
      <w:r w:rsidRPr="00480428">
        <w:rPr>
          <w:i/>
          <w:iCs/>
        </w:rPr>
        <w:t>Nguyễn Trần Đăng Trường</w:t>
      </w:r>
      <w:r w:rsidRPr="00480428">
        <w:rPr>
          <w:i/>
          <w:iCs/>
          <w:lang w:val="vi-VN"/>
        </w:rPr>
        <w:tab/>
      </w:r>
      <w:r w:rsidRPr="00480428">
        <w:rPr>
          <w:i/>
          <w:iCs/>
          <w:lang w:val="vi-VN"/>
        </w:rPr>
        <w:tab/>
      </w:r>
      <w:r w:rsidRPr="00480428">
        <w:rPr>
          <w:i/>
          <w:iCs/>
          <w:lang w:val="vi-VN"/>
        </w:rPr>
        <w:tab/>
      </w:r>
      <w:r w:rsidRPr="00480428">
        <w:rPr>
          <w:i/>
          <w:iCs/>
        </w:rPr>
        <w:t>Đặng Thị Ngọc Ánh</w:t>
      </w:r>
    </w:p>
    <w:sectPr w:rsidR="00480428" w:rsidRPr="0048042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3960883">
    <w:abstractNumId w:val="8"/>
  </w:num>
  <w:num w:numId="2" w16cid:durableId="1352994535">
    <w:abstractNumId w:val="6"/>
  </w:num>
  <w:num w:numId="3" w16cid:durableId="123744197">
    <w:abstractNumId w:val="5"/>
  </w:num>
  <w:num w:numId="4" w16cid:durableId="1146629253">
    <w:abstractNumId w:val="4"/>
  </w:num>
  <w:num w:numId="5" w16cid:durableId="867332600">
    <w:abstractNumId w:val="7"/>
  </w:num>
  <w:num w:numId="6" w16cid:durableId="500855176">
    <w:abstractNumId w:val="3"/>
  </w:num>
  <w:num w:numId="7" w16cid:durableId="664170183">
    <w:abstractNumId w:val="2"/>
  </w:num>
  <w:num w:numId="8" w16cid:durableId="1003825351">
    <w:abstractNumId w:val="1"/>
  </w:num>
  <w:num w:numId="9" w16cid:durableId="1896506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059"/>
    <w:rsid w:val="00034616"/>
    <w:rsid w:val="0006063C"/>
    <w:rsid w:val="000716A9"/>
    <w:rsid w:val="0011622B"/>
    <w:rsid w:val="00123ABE"/>
    <w:rsid w:val="0015074B"/>
    <w:rsid w:val="00222B6B"/>
    <w:rsid w:val="00284AF5"/>
    <w:rsid w:val="0029639D"/>
    <w:rsid w:val="002A6607"/>
    <w:rsid w:val="0030696C"/>
    <w:rsid w:val="00326F90"/>
    <w:rsid w:val="003507AD"/>
    <w:rsid w:val="00444895"/>
    <w:rsid w:val="00480428"/>
    <w:rsid w:val="00556026"/>
    <w:rsid w:val="0085711F"/>
    <w:rsid w:val="00960026"/>
    <w:rsid w:val="00972082"/>
    <w:rsid w:val="00AA1D8D"/>
    <w:rsid w:val="00AB07AB"/>
    <w:rsid w:val="00B47730"/>
    <w:rsid w:val="00BC443D"/>
    <w:rsid w:val="00C621D7"/>
    <w:rsid w:val="00CB0664"/>
    <w:rsid w:val="00D7745E"/>
    <w:rsid w:val="00E54B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548A2A"/>
  <w14:defaultImageDpi w14:val="300"/>
  <w15:docId w15:val="{FB1EE426-CB27-4DA4-8ECC-416027054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07AB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47</Pages>
  <Words>5196</Words>
  <Characters>29621</Characters>
  <Application>Microsoft Office Word</Application>
  <DocSecurity>0</DocSecurity>
  <Lines>246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34748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Trường Đăng</cp:lastModifiedBy>
  <cp:revision>20</cp:revision>
  <dcterms:created xsi:type="dcterms:W3CDTF">2013-12-23T23:15:00Z</dcterms:created>
  <dcterms:modified xsi:type="dcterms:W3CDTF">2026-05-12T05:16:00Z</dcterms:modified>
  <cp:category/>
</cp:coreProperties>
</file>