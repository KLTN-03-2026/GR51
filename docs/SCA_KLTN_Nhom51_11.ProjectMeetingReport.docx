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633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eastAsia="Calibri" w:cs="Times New Roman"/>
          <w:b/>
          <w:sz w:val="36"/>
          <w:szCs w:val="36"/>
        </w:rPr>
        <w:t>BỘ GIÁO DỤC VÀ ĐÀO TẠO</w:t>
      </w:r>
    </w:p>
    <w:p w14:paraId="62850A66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eastAsia="Calibri" w:cs="Times New Roman"/>
          <w:b/>
          <w:sz w:val="36"/>
          <w:szCs w:val="36"/>
        </w:rPr>
        <w:t>TRƯỜNG ĐẠI HỌC DUY TÂN</w:t>
      </w:r>
    </w:p>
    <w:p w14:paraId="24ECC79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CC855EC" wp14:editId="1C94FDA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D236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both"/>
        <w:rPr>
          <w:rFonts w:eastAsia="Calibri" w:cs="Times New Roman"/>
          <w:b/>
          <w:sz w:val="36"/>
          <w:szCs w:val="36"/>
        </w:rPr>
      </w:pPr>
    </w:p>
    <w:p w14:paraId="02DA19BE" w14:textId="77777777" w:rsidR="00E54BE3" w:rsidRPr="0041622A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rPr>
          <w:rFonts w:eastAsia="Calibri" w:cs="Times New Roman"/>
          <w:b/>
          <w:sz w:val="32"/>
          <w:szCs w:val="32"/>
          <w:u w:val="single"/>
        </w:rPr>
      </w:pPr>
      <w:proofErr w:type="spellStart"/>
      <w:r w:rsidRPr="0041622A">
        <w:rPr>
          <w:rFonts w:eastAsia="Calibri" w:cs="Times New Roman"/>
          <w:b/>
          <w:sz w:val="32"/>
          <w:szCs w:val="32"/>
          <w:u w:val="single"/>
        </w:rPr>
        <w:t>Tên</w:t>
      </w:r>
      <w:proofErr w:type="spellEnd"/>
      <w:r w:rsidRPr="0041622A">
        <w:rPr>
          <w:rFonts w:eastAsia="Calibri" w:cs="Times New Roman"/>
          <w:b/>
          <w:sz w:val="32"/>
          <w:szCs w:val="32"/>
          <w:u w:val="single"/>
        </w:rPr>
        <w:t xml:space="preserve"> </w:t>
      </w:r>
      <w:proofErr w:type="spellStart"/>
      <w:r w:rsidRPr="0041622A">
        <w:rPr>
          <w:rFonts w:eastAsia="Calibri" w:cs="Times New Roman"/>
          <w:b/>
          <w:sz w:val="32"/>
          <w:szCs w:val="32"/>
          <w:u w:val="single"/>
        </w:rPr>
        <w:t>đề</w:t>
      </w:r>
      <w:proofErr w:type="spellEnd"/>
      <w:r w:rsidRPr="0041622A">
        <w:rPr>
          <w:rFonts w:eastAsia="Calibri" w:cs="Times New Roman"/>
          <w:b/>
          <w:sz w:val="32"/>
          <w:szCs w:val="32"/>
          <w:u w:val="single"/>
        </w:rPr>
        <w:t xml:space="preserve"> </w:t>
      </w:r>
      <w:proofErr w:type="spellStart"/>
      <w:r w:rsidRPr="0041622A">
        <w:rPr>
          <w:rFonts w:eastAsia="Calibri" w:cs="Times New Roman"/>
          <w:b/>
          <w:sz w:val="32"/>
          <w:szCs w:val="32"/>
          <w:u w:val="single"/>
        </w:rPr>
        <w:t>tài</w:t>
      </w:r>
      <w:proofErr w:type="spellEnd"/>
      <w:r w:rsidRPr="0041622A">
        <w:rPr>
          <w:rFonts w:eastAsia="Calibri" w:cs="Times New Roman"/>
          <w:b/>
          <w:sz w:val="32"/>
          <w:szCs w:val="32"/>
          <w:u w:val="single"/>
        </w:rPr>
        <w:t>:</w:t>
      </w:r>
    </w:p>
    <w:p w14:paraId="041A4360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cs="Times New Roman"/>
          <w:b/>
          <w:sz w:val="32"/>
          <w:szCs w:val="32"/>
        </w:rPr>
      </w:pPr>
      <w:r w:rsidRPr="003B4113">
        <w:rPr>
          <w:rFonts w:cs="Times New Roman"/>
          <w:b/>
          <w:sz w:val="32"/>
          <w:szCs w:val="32"/>
        </w:rPr>
        <w:t>NGHIÊN CỨU VÀ PHÁT TRIỂN NỀN TẢNG SỐ HÓA QUY TRÌNH PHỤC VỤ VÀ THANH TOÁN TRONG QUẢN LÝ QUÁN CAFE TÍCH HỢP AI HỖ TRỢ NGƯỜI QUẢN LÝ</w:t>
      </w:r>
    </w:p>
    <w:p w14:paraId="7E9779F0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142DE8A3" w14:textId="61E3CE78" w:rsidR="00E54BE3" w:rsidRPr="00694C41" w:rsidRDefault="00242EA9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eastAsia="Calibri" w:cs="Times New Roman"/>
          <w:b/>
          <w:sz w:val="36"/>
          <w:szCs w:val="44"/>
        </w:rPr>
      </w:pPr>
      <w:r>
        <w:rPr>
          <w:rFonts w:eastAsia="Calibri" w:cs="Times New Roman"/>
          <w:b/>
          <w:sz w:val="36"/>
          <w:szCs w:val="44"/>
        </w:rPr>
        <w:t>MEETING REPORT DOCUMENT</w:t>
      </w:r>
    </w:p>
    <w:p w14:paraId="40427488" w14:textId="77777777" w:rsidR="00E54BE3" w:rsidRPr="000F19C4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both"/>
        <w:rPr>
          <w:rFonts w:eastAsia="Calibri" w:cs="Times New Roman"/>
          <w:b/>
          <w:sz w:val="44"/>
          <w:szCs w:val="44"/>
        </w:rPr>
      </w:pPr>
    </w:p>
    <w:p w14:paraId="507D4B8A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jc w:val="both"/>
        <w:rPr>
          <w:rFonts w:eastAsia="Calibri" w:cs="Times New Roman"/>
          <w:sz w:val="36"/>
          <w:szCs w:val="36"/>
        </w:rPr>
      </w:pPr>
      <w:r w:rsidRPr="000F19C4">
        <w:rPr>
          <w:rFonts w:eastAsia="Calibri" w:cs="Times New Roman"/>
          <w:sz w:val="36"/>
          <w:szCs w:val="36"/>
        </w:rPr>
        <w:tab/>
      </w:r>
    </w:p>
    <w:p w14:paraId="71C7C792" w14:textId="77777777" w:rsidR="00E54BE3" w:rsidRPr="00193D0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eastAsia="Calibri" w:cs="Times New Roman"/>
          <w:szCs w:val="26"/>
        </w:rPr>
      </w:pPr>
      <w:r>
        <w:rPr>
          <w:rFonts w:eastAsia="Calibri" w:cs="Times New Roman"/>
          <w:sz w:val="36"/>
          <w:szCs w:val="36"/>
        </w:rPr>
        <w:tab/>
      </w:r>
      <w:r w:rsidRPr="00DC0D42">
        <w:rPr>
          <w:rFonts w:eastAsia="Calibri" w:cs="Times New Roman"/>
          <w:szCs w:val="26"/>
          <w:lang w:val="vi-VN"/>
        </w:rPr>
        <w:t xml:space="preserve">GVHD: </w:t>
      </w:r>
      <w:proofErr w:type="spellStart"/>
      <w:r>
        <w:rPr>
          <w:rFonts w:eastAsia="Calibri" w:cs="Times New Roman"/>
          <w:szCs w:val="26"/>
        </w:rPr>
        <w:t>Đỗ</w:t>
      </w:r>
      <w:proofErr w:type="spellEnd"/>
      <w:r>
        <w:rPr>
          <w:rFonts w:eastAsia="Calibri" w:cs="Times New Roman"/>
          <w:szCs w:val="26"/>
        </w:rPr>
        <w:t xml:space="preserve"> Thành Bảo Ngọc </w:t>
      </w:r>
    </w:p>
    <w:p w14:paraId="18400F19" w14:textId="77777777" w:rsidR="00E54BE3" w:rsidRPr="00DC0D42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eastAsia="Calibri" w:cs="Times New Roman"/>
          <w:szCs w:val="26"/>
          <w:lang w:val="vi-VN"/>
        </w:rPr>
      </w:pPr>
      <w:r w:rsidRPr="00DC0D42">
        <w:rPr>
          <w:rFonts w:eastAsia="Calibri" w:cs="Times New Roman"/>
          <w:szCs w:val="26"/>
          <w:lang w:val="vi-VN"/>
        </w:rPr>
        <w:tab/>
        <w:t>Nhóm SVTH:</w:t>
      </w:r>
    </w:p>
    <w:p w14:paraId="27D14A52" w14:textId="1A8B0E1C" w:rsidR="00E54BE3" w:rsidRP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eastAsia="Calibri" w:cs="Times New Roman"/>
          <w:b/>
          <w:sz w:val="24"/>
          <w:szCs w:val="24"/>
          <w:lang w:val="vi-VN"/>
        </w:rPr>
      </w:pPr>
      <w:r>
        <w:rPr>
          <w:rFonts w:eastAsia="Calibri" w:cs="Times New Roman"/>
          <w:szCs w:val="26"/>
          <w:lang w:val="vi-VN"/>
        </w:rPr>
        <w:t xml:space="preserve">                                                                      </w:t>
      </w:r>
      <w:r w:rsidRPr="00E54BE3">
        <w:rPr>
          <w:rFonts w:eastAsia="Calibri" w:cs="Times New Roman"/>
          <w:sz w:val="24"/>
          <w:szCs w:val="24"/>
        </w:rPr>
        <w:t>Nguyễ</w:t>
      </w:r>
      <w:r w:rsidR="003D5853">
        <w:rPr>
          <w:rFonts w:eastAsia="Calibri" w:cs="Times New Roman"/>
          <w:sz w:val="24"/>
          <w:szCs w:val="24"/>
        </w:rPr>
        <w:t>n</w:t>
      </w:r>
      <w:r w:rsidR="00242EA9">
        <w:rPr>
          <w:rFonts w:eastAsia="Calibri" w:cs="Times New Roman"/>
          <w:sz w:val="24"/>
          <w:szCs w:val="24"/>
        </w:rPr>
        <w:t xml:space="preserve"> Trần Đăng Trường </w:t>
      </w:r>
      <w:r w:rsidRPr="00E54BE3">
        <w:rPr>
          <w:rFonts w:eastAsia="Calibri" w:cs="Times New Roman"/>
          <w:sz w:val="24"/>
          <w:szCs w:val="24"/>
          <w:lang w:val="vi-VN"/>
        </w:rPr>
        <w:t>28215206650</w:t>
      </w:r>
    </w:p>
    <w:p w14:paraId="6B0CBFA0" w14:textId="1223D174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Đặng Thị Ngọc Ánh</w:t>
      </w:r>
      <w:r w:rsidR="00242EA9">
        <w:rPr>
          <w:rFonts w:eastAsia="Calibri" w:cs="Times New Roman"/>
          <w:sz w:val="24"/>
          <w:szCs w:val="24"/>
        </w:rPr>
        <w:t xml:space="preserve">           </w:t>
      </w:r>
      <w:r>
        <w:rPr>
          <w:rFonts w:eastAsia="Calibri" w:cs="Times New Roman"/>
          <w:sz w:val="24"/>
          <w:szCs w:val="24"/>
          <w:lang w:val="vi-VN"/>
        </w:rPr>
        <w:t xml:space="preserve">  </w:t>
      </w:r>
      <w:r w:rsidRPr="003C3C5D">
        <w:rPr>
          <w:rFonts w:eastAsia="Calibri" w:cs="Times New Roman"/>
          <w:sz w:val="24"/>
          <w:szCs w:val="24"/>
        </w:rPr>
        <w:t>28208105257</w:t>
      </w:r>
    </w:p>
    <w:p w14:paraId="66E432DF" w14:textId="32890C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Nguyễn Thanh Bình</w:t>
      </w:r>
      <w:r w:rsidR="00242EA9">
        <w:rPr>
          <w:rFonts w:eastAsia="Calibri" w:cs="Times New Roman"/>
          <w:sz w:val="24"/>
          <w:szCs w:val="24"/>
        </w:rPr>
        <w:t xml:space="preserve">           </w:t>
      </w:r>
      <w:r>
        <w:rPr>
          <w:rFonts w:eastAsia="Calibri" w:cs="Times New Roman"/>
          <w:sz w:val="24"/>
          <w:szCs w:val="24"/>
          <w:lang w:val="vi-VN"/>
        </w:rPr>
        <w:t xml:space="preserve">  </w:t>
      </w:r>
      <w:r w:rsidRPr="003C3C5D">
        <w:rPr>
          <w:rFonts w:eastAsia="Calibri" w:cs="Times New Roman"/>
          <w:sz w:val="24"/>
          <w:szCs w:val="24"/>
        </w:rPr>
        <w:t>28211106580</w:t>
      </w:r>
      <w:r>
        <w:rPr>
          <w:rFonts w:eastAsia="Calibri" w:cs="Times New Roman"/>
          <w:sz w:val="24"/>
          <w:szCs w:val="24"/>
          <w:lang w:val="vi-VN"/>
        </w:rPr>
        <w:t xml:space="preserve"> </w:t>
      </w:r>
    </w:p>
    <w:p w14:paraId="40AD547C" w14:textId="77777777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Bùi Thị Thu Hà</w:t>
      </w:r>
      <w:r w:rsidRPr="003C3C5D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  <w:lang w:val="vi-VN"/>
        </w:rPr>
        <w:t xml:space="preserve">                    </w:t>
      </w:r>
      <w:r w:rsidRPr="003C3C5D">
        <w:rPr>
          <w:rFonts w:eastAsia="Calibri" w:cs="Times New Roman"/>
          <w:sz w:val="24"/>
          <w:szCs w:val="24"/>
        </w:rPr>
        <w:t>2</w:t>
      </w:r>
      <w:r>
        <w:rPr>
          <w:rFonts w:eastAsia="Calibri" w:cs="Times New Roman"/>
          <w:sz w:val="24"/>
          <w:szCs w:val="24"/>
        </w:rPr>
        <w:t>8209001477</w:t>
      </w:r>
    </w:p>
    <w:p w14:paraId="231CE470" w14:textId="005F6BE1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sz w:val="24"/>
          <w:szCs w:val="24"/>
          <w:lang w:val="vi-VN"/>
        </w:rPr>
      </w:pPr>
      <w:r w:rsidRPr="003C3C5D">
        <w:rPr>
          <w:rFonts w:eastAsia="Calibri" w:cs="Times New Roman"/>
          <w:sz w:val="24"/>
          <w:szCs w:val="24"/>
          <w:lang w:val="vi-VN"/>
        </w:rPr>
        <w:t xml:space="preserve">                 </w:t>
      </w:r>
      <w:r>
        <w:rPr>
          <w:rFonts w:eastAsia="Calibri" w:cs="Times New Roman"/>
          <w:sz w:val="24"/>
          <w:szCs w:val="24"/>
          <w:lang w:val="vi-VN"/>
        </w:rPr>
        <w:t xml:space="preserve">                                                           </w:t>
      </w:r>
      <w:r w:rsidRPr="003C3C5D">
        <w:rPr>
          <w:rFonts w:eastAsia="Calibri" w:cs="Times New Roman"/>
          <w:sz w:val="24"/>
          <w:szCs w:val="24"/>
        </w:rPr>
        <w:t>Hoàng Minh Quân</w:t>
      </w:r>
      <w:r>
        <w:rPr>
          <w:rFonts w:eastAsia="Calibri" w:cs="Times New Roman"/>
          <w:sz w:val="24"/>
          <w:szCs w:val="24"/>
          <w:lang w:val="vi-VN"/>
        </w:rPr>
        <w:t xml:space="preserve">                </w:t>
      </w:r>
      <w:r w:rsidRPr="003C3C5D">
        <w:rPr>
          <w:rFonts w:eastAsia="Calibri" w:cs="Times New Roman"/>
          <w:sz w:val="24"/>
          <w:szCs w:val="24"/>
        </w:rPr>
        <w:t>28211124822</w:t>
      </w:r>
    </w:p>
    <w:p w14:paraId="79562E5D" w14:textId="77777777" w:rsidR="0011622B" w:rsidRPr="0011622B" w:rsidRDefault="0011622B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eastAsia="Calibri" w:cs="Times New Roman"/>
          <w:b/>
          <w:sz w:val="36"/>
          <w:szCs w:val="36"/>
          <w:lang w:val="vi-VN"/>
        </w:rPr>
      </w:pPr>
    </w:p>
    <w:p w14:paraId="26745C74" w14:textId="0885C736" w:rsidR="00E54BE3" w:rsidRDefault="00E54BE3" w:rsidP="00E54BE3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eastAsia="Calibri" w:cs="Times New Roman"/>
          <w:b/>
          <w:sz w:val="36"/>
          <w:szCs w:val="36"/>
        </w:rPr>
      </w:pPr>
      <w:r w:rsidRPr="00EB47DB">
        <w:rPr>
          <w:rFonts w:eastAsia="Calibri" w:cs="Times New Roman"/>
          <w:b/>
          <w:sz w:val="32"/>
          <w:szCs w:val="36"/>
        </w:rPr>
        <w:t xml:space="preserve">Đà </w:t>
      </w:r>
      <w:proofErr w:type="spellStart"/>
      <w:r w:rsidRPr="00EB47DB">
        <w:rPr>
          <w:rFonts w:eastAsia="Calibri" w:cs="Times New Roman"/>
          <w:b/>
          <w:sz w:val="32"/>
          <w:szCs w:val="36"/>
        </w:rPr>
        <w:t>Nẵ</w:t>
      </w:r>
      <w:r>
        <w:rPr>
          <w:rFonts w:eastAsia="Calibri" w:cs="Times New Roman"/>
          <w:b/>
          <w:sz w:val="32"/>
          <w:szCs w:val="36"/>
        </w:rPr>
        <w:t>ng</w:t>
      </w:r>
      <w:proofErr w:type="spellEnd"/>
      <w:r>
        <w:rPr>
          <w:rFonts w:eastAsia="Calibri" w:cs="Times New Roman"/>
          <w:b/>
          <w:sz w:val="32"/>
          <w:szCs w:val="36"/>
        </w:rPr>
        <w:t xml:space="preserve">, </w:t>
      </w:r>
      <w:proofErr w:type="spellStart"/>
      <w:r>
        <w:rPr>
          <w:rFonts w:eastAsia="Calibri" w:cs="Times New Roman"/>
          <w:b/>
          <w:sz w:val="32"/>
          <w:szCs w:val="36"/>
        </w:rPr>
        <w:t>tháng</w:t>
      </w:r>
      <w:proofErr w:type="spellEnd"/>
      <w:r>
        <w:rPr>
          <w:rFonts w:eastAsia="Calibri" w:cs="Times New Roman"/>
          <w:b/>
          <w:sz w:val="32"/>
          <w:szCs w:val="36"/>
        </w:rPr>
        <w:t xml:space="preserve"> 03 </w:t>
      </w:r>
      <w:proofErr w:type="spellStart"/>
      <w:r w:rsidRPr="00EB47DB">
        <w:rPr>
          <w:rFonts w:eastAsia="Calibri" w:cs="Times New Roman"/>
          <w:b/>
          <w:sz w:val="32"/>
          <w:szCs w:val="36"/>
        </w:rPr>
        <w:t>năm</w:t>
      </w:r>
      <w:proofErr w:type="spellEnd"/>
      <w:r w:rsidRPr="00EB47DB">
        <w:rPr>
          <w:rFonts w:eastAsia="Calibri" w:cs="Times New Roman"/>
          <w:b/>
          <w:sz w:val="32"/>
          <w:szCs w:val="36"/>
        </w:rPr>
        <w:t xml:space="preserve"> 202</w:t>
      </w:r>
      <w:r>
        <w:rPr>
          <w:rFonts w:eastAsia="Calibri" w:cs="Times New Roman"/>
          <w:b/>
          <w:sz w:val="32"/>
          <w:szCs w:val="36"/>
        </w:rPr>
        <w:t>6</w:t>
      </w:r>
    </w:p>
    <w:p w14:paraId="6471F068" w14:textId="77777777" w:rsidR="00E54BE3" w:rsidRDefault="00E54BE3" w:rsidP="00E54BE3">
      <w:pPr>
        <w:rPr>
          <w:b/>
          <w:lang w:val="vi-VN"/>
        </w:rPr>
      </w:pPr>
    </w:p>
    <w:p w14:paraId="38816978" w14:textId="77777777" w:rsidR="00E54BE3" w:rsidRDefault="00E54BE3" w:rsidP="00E54BE3">
      <w:pPr>
        <w:rPr>
          <w:b/>
          <w:lang w:val="vi-VN"/>
        </w:rPr>
      </w:pPr>
    </w:p>
    <w:p w14:paraId="472F2716" w14:textId="77777777" w:rsidR="00E54BE3" w:rsidRDefault="00E54BE3" w:rsidP="00E54BE3">
      <w:pPr>
        <w:rPr>
          <w:b/>
          <w:lang w:val="vi-VN"/>
        </w:rPr>
      </w:pPr>
    </w:p>
    <w:p w14:paraId="23196463" w14:textId="77777777" w:rsidR="00E54BE3" w:rsidRDefault="00E54BE3" w:rsidP="00E54BE3">
      <w:pPr>
        <w:rPr>
          <w:b/>
          <w:lang w:val="vi-VN"/>
        </w:rPr>
      </w:pPr>
    </w:p>
    <w:p w14:paraId="78C71537" w14:textId="77777777" w:rsidR="00E54BE3" w:rsidRDefault="00E54BE3" w:rsidP="00E54BE3">
      <w:pPr>
        <w:rPr>
          <w:b/>
          <w:lang w:val="vi-VN"/>
        </w:rPr>
      </w:pPr>
    </w:p>
    <w:p w14:paraId="6211033D" w14:textId="202CFBDD" w:rsidR="00284AF5" w:rsidRDefault="00000000" w:rsidP="00E54BE3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1B627E2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12/03/2026,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0424D216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39C4653" w14:textId="77777777" w:rsidR="00284AF5" w:rsidRDefault="00000000">
      <w:r>
        <w:t>Approval: 12/03/2026</w:t>
      </w:r>
    </w:p>
    <w:p w14:paraId="6D4297B2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2EC274B0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5034280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91B1C0B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00F8912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F0A3E6C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370988A1" w14:textId="77777777" w:rsidR="00284AF5" w:rsidRDefault="00000000">
      <w:r>
        <w:t xml:space="preserve">Thảo </w:t>
      </w:r>
      <w:proofErr w:type="spellStart"/>
      <w:r>
        <w:t>luận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&amp;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3CB68B3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5D6E3A5" w14:textId="77777777">
        <w:tc>
          <w:tcPr>
            <w:tcW w:w="2880" w:type="dxa"/>
          </w:tcPr>
          <w:p w14:paraId="2D7C5732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629ED89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618A6879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DFC87CF" w14:textId="77777777">
        <w:tc>
          <w:tcPr>
            <w:tcW w:w="2880" w:type="dxa"/>
          </w:tcPr>
          <w:p w14:paraId="6FE7E3D1" w14:textId="77777777" w:rsidR="00284AF5" w:rsidRDefault="00000000">
            <w:proofErr w:type="spellStart"/>
            <w:r>
              <w:t>Lên</w:t>
            </w:r>
            <w:proofErr w:type="spellEnd"/>
            <w:r>
              <w:t xml:space="preserve"> ý </w:t>
            </w:r>
            <w:proofErr w:type="spellStart"/>
            <w:r>
              <w:t>tưởng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  <w:tc>
          <w:tcPr>
            <w:tcW w:w="2880" w:type="dxa"/>
          </w:tcPr>
          <w:p w14:paraId="2E1BAF94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772B94E8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EDAAE18" w14:textId="77777777">
        <w:tc>
          <w:tcPr>
            <w:tcW w:w="2880" w:type="dxa"/>
          </w:tcPr>
          <w:p w14:paraId="3BF2F00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1EF48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3CEC7FC" w14:textId="77777777" w:rsidR="00284AF5" w:rsidRDefault="00000000">
            <w:r>
              <w:t>12/03/2026</w:t>
            </w:r>
          </w:p>
        </w:tc>
      </w:tr>
    </w:tbl>
    <w:p w14:paraId="16559441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59D5798" w14:textId="77777777">
        <w:tc>
          <w:tcPr>
            <w:tcW w:w="4320" w:type="dxa"/>
          </w:tcPr>
          <w:p w14:paraId="6C254AA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DAE5FC7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677112EA" w14:textId="7A3D925A" w:rsidR="00284AF5" w:rsidRDefault="00284AF5">
      <w:pPr>
        <w:rPr>
          <w:lang w:val="vi-VN"/>
        </w:rPr>
      </w:pPr>
    </w:p>
    <w:p w14:paraId="1CC5562E" w14:textId="70F5520B" w:rsidR="0011622B" w:rsidRPr="0011622B" w:rsidRDefault="0011622B">
      <w:pPr>
        <w:rPr>
          <w:i/>
          <w:iCs/>
          <w:lang w:val="vi-VN"/>
        </w:rPr>
      </w:pPr>
      <w:r w:rsidRPr="0011622B">
        <w:rPr>
          <w:i/>
          <w:iCs/>
        </w:rPr>
        <w:t>Nguyễn Trần Đăng Trường</w:t>
      </w:r>
      <w:r w:rsidRPr="0011622B">
        <w:rPr>
          <w:i/>
          <w:iCs/>
          <w:lang w:val="vi-VN"/>
        </w:rPr>
        <w:tab/>
      </w:r>
      <w:r w:rsidRPr="0011622B">
        <w:rPr>
          <w:i/>
          <w:iCs/>
          <w:lang w:val="vi-VN"/>
        </w:rPr>
        <w:tab/>
      </w:r>
      <w:r w:rsidRPr="0011622B">
        <w:rPr>
          <w:i/>
          <w:iCs/>
          <w:lang w:val="vi-VN"/>
        </w:rPr>
        <w:tab/>
      </w:r>
      <w:r w:rsidRPr="0011622B">
        <w:rPr>
          <w:i/>
          <w:iCs/>
        </w:rPr>
        <w:t>Đặng Thị Ngọc Ánh</w:t>
      </w:r>
    </w:p>
    <w:p w14:paraId="77EF8853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3B4DD8E1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13/03/2026,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4860BFA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586404D" w14:textId="77777777" w:rsidR="00284AF5" w:rsidRDefault="00000000">
      <w:r>
        <w:t>Approval: 13/03/2026</w:t>
      </w:r>
    </w:p>
    <w:p w14:paraId="5A5D929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52CD11FA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037985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0FDBE008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12E3CA5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65D94015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5A7C6408" w14:textId="77777777" w:rsidR="00284AF5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&amp;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Proposal</w:t>
      </w:r>
    </w:p>
    <w:p w14:paraId="71167C9E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22BECAE" w14:textId="77777777">
        <w:tc>
          <w:tcPr>
            <w:tcW w:w="2880" w:type="dxa"/>
          </w:tcPr>
          <w:p w14:paraId="06B7A0F4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DA66551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389A281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0F501185" w14:textId="77777777">
        <w:tc>
          <w:tcPr>
            <w:tcW w:w="2880" w:type="dxa"/>
          </w:tcPr>
          <w:p w14:paraId="7A23A36D" w14:textId="77777777" w:rsidR="00284AF5" w:rsidRDefault="00000000">
            <w:proofErr w:type="spellStart"/>
            <w:r>
              <w:t>Viết</w:t>
            </w:r>
            <w:proofErr w:type="spellEnd"/>
            <w:r>
              <w:t xml:space="preserve"> Proposal Document</w:t>
            </w:r>
          </w:p>
        </w:tc>
        <w:tc>
          <w:tcPr>
            <w:tcW w:w="2880" w:type="dxa"/>
          </w:tcPr>
          <w:p w14:paraId="44419318" w14:textId="77777777" w:rsidR="00284AF5" w:rsidRDefault="00000000">
            <w:r>
              <w:t>Thu Hà, Ngọc Ánh</w:t>
            </w:r>
          </w:p>
        </w:tc>
        <w:tc>
          <w:tcPr>
            <w:tcW w:w="2880" w:type="dxa"/>
          </w:tcPr>
          <w:p w14:paraId="22B4DB5C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656A825" w14:textId="77777777">
        <w:tc>
          <w:tcPr>
            <w:tcW w:w="2880" w:type="dxa"/>
          </w:tcPr>
          <w:p w14:paraId="0DBCDE8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1B1B843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9F6A64D" w14:textId="77777777" w:rsidR="00284AF5" w:rsidRDefault="00000000">
            <w:r>
              <w:t>13/03/2026</w:t>
            </w:r>
          </w:p>
        </w:tc>
      </w:tr>
    </w:tbl>
    <w:p w14:paraId="057D7AEC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999A2E9" w14:textId="77777777">
        <w:tc>
          <w:tcPr>
            <w:tcW w:w="4320" w:type="dxa"/>
          </w:tcPr>
          <w:p w14:paraId="39E15D4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5C4CA82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4505D063" w14:textId="77777777">
        <w:tc>
          <w:tcPr>
            <w:tcW w:w="4320" w:type="dxa"/>
          </w:tcPr>
          <w:p w14:paraId="560B9BA3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  <w:r w:rsidRPr="00BC443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65E91A3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  <w:r w:rsidRPr="00BC443D">
              <w:rPr>
                <w:i/>
                <w:iCs/>
              </w:rPr>
              <w:br/>
            </w:r>
          </w:p>
        </w:tc>
      </w:tr>
    </w:tbl>
    <w:p w14:paraId="0B184C52" w14:textId="77777777" w:rsidR="00284AF5" w:rsidRDefault="00000000">
      <w:r>
        <w:br w:type="page"/>
      </w:r>
    </w:p>
    <w:p w14:paraId="3E349DE9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039ACF5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16/03/2026,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511BC7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7478C67F" w14:textId="77777777" w:rsidR="00284AF5" w:rsidRDefault="00000000">
      <w:r>
        <w:t>Approval: 16/03/2026</w:t>
      </w:r>
    </w:p>
    <w:p w14:paraId="5863F417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D97FD3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ADAA95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519F071B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CE07FD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B95E7BA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30E78504" w14:textId="77777777" w:rsidR="00284AF5" w:rsidRDefault="00000000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Proposal &amp;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CE6B801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98DA449" w14:textId="77777777">
        <w:tc>
          <w:tcPr>
            <w:tcW w:w="2880" w:type="dxa"/>
          </w:tcPr>
          <w:p w14:paraId="7A2DD820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BC934B1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0F747E4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0FF899F1" w14:textId="77777777">
        <w:tc>
          <w:tcPr>
            <w:tcW w:w="2880" w:type="dxa"/>
          </w:tcPr>
          <w:p w14:paraId="39E44FAD" w14:textId="77777777" w:rsidR="00284AF5" w:rsidRDefault="00000000">
            <w:proofErr w:type="spellStart"/>
            <w:r>
              <w:t>Viết</w:t>
            </w:r>
            <w:proofErr w:type="spellEnd"/>
            <w:r>
              <w:t xml:space="preserve"> Project Plan Document</w:t>
            </w:r>
          </w:p>
        </w:tc>
        <w:tc>
          <w:tcPr>
            <w:tcW w:w="2880" w:type="dxa"/>
          </w:tcPr>
          <w:p w14:paraId="06D165F2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2A40B8A7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D880048" w14:textId="77777777">
        <w:tc>
          <w:tcPr>
            <w:tcW w:w="2880" w:type="dxa"/>
          </w:tcPr>
          <w:p w14:paraId="4F3659AA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31AA18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FB49369" w14:textId="77777777" w:rsidR="00284AF5" w:rsidRDefault="00000000">
            <w:r>
              <w:t>16/03/2026</w:t>
            </w:r>
          </w:p>
        </w:tc>
      </w:tr>
    </w:tbl>
    <w:p w14:paraId="557F9B8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44840AB" w14:textId="77777777">
        <w:tc>
          <w:tcPr>
            <w:tcW w:w="4320" w:type="dxa"/>
          </w:tcPr>
          <w:p w14:paraId="1B7E6DE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C4BD571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4DDB6AB2" w14:textId="77777777">
        <w:tc>
          <w:tcPr>
            <w:tcW w:w="4320" w:type="dxa"/>
          </w:tcPr>
          <w:p w14:paraId="42E5BA2F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  <w:r w:rsidRPr="00BC443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022483A8" w14:textId="77777777" w:rsidR="00284AF5" w:rsidRPr="00BC443D" w:rsidRDefault="00000000">
            <w:pPr>
              <w:rPr>
                <w:i/>
                <w:iCs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  <w:r w:rsidRPr="00BC443D">
              <w:rPr>
                <w:i/>
                <w:iCs/>
              </w:rPr>
              <w:br/>
            </w:r>
          </w:p>
        </w:tc>
      </w:tr>
    </w:tbl>
    <w:p w14:paraId="7598FE03" w14:textId="14A8D41D" w:rsidR="00284AF5" w:rsidRPr="002A6607" w:rsidRDefault="00284AF5">
      <w:pPr>
        <w:rPr>
          <w:lang w:val="vi-VN"/>
        </w:rPr>
      </w:pPr>
    </w:p>
    <w:p w14:paraId="0955B7A6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387306D7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17/03/2026,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2FDA2E0A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6024F77E" w14:textId="77777777" w:rsidR="00284AF5" w:rsidRDefault="00000000">
      <w:r>
        <w:t>Approval: 17/03/2026</w:t>
      </w:r>
    </w:p>
    <w:p w14:paraId="0537900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F9CAADE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853D013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42626968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472820A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7F38982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4EF0BD4" w14:textId="77777777" w:rsidR="00284AF5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User Story</w:t>
      </w:r>
    </w:p>
    <w:p w14:paraId="41A5A86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283EA98" w14:textId="77777777">
        <w:tc>
          <w:tcPr>
            <w:tcW w:w="2880" w:type="dxa"/>
          </w:tcPr>
          <w:p w14:paraId="0B3AFA00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0957F67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2459578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4C523C04" w14:textId="77777777">
        <w:tc>
          <w:tcPr>
            <w:tcW w:w="2880" w:type="dxa"/>
          </w:tcPr>
          <w:p w14:paraId="09CBA66F" w14:textId="77777777" w:rsidR="00284AF5" w:rsidRDefault="00000000">
            <w:proofErr w:type="spellStart"/>
            <w:r>
              <w:t>Viết</w:t>
            </w:r>
            <w:proofErr w:type="spellEnd"/>
            <w:r>
              <w:t xml:space="preserve"> User Story Document</w:t>
            </w:r>
          </w:p>
        </w:tc>
        <w:tc>
          <w:tcPr>
            <w:tcW w:w="2880" w:type="dxa"/>
          </w:tcPr>
          <w:p w14:paraId="64BCA24D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33AB43B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F37942E" w14:textId="77777777">
        <w:tc>
          <w:tcPr>
            <w:tcW w:w="2880" w:type="dxa"/>
          </w:tcPr>
          <w:p w14:paraId="09D5528D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57CCB0A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2A2EBA9" w14:textId="77777777" w:rsidR="00284AF5" w:rsidRDefault="00000000">
            <w:r>
              <w:t>17/03/2026</w:t>
            </w:r>
          </w:p>
        </w:tc>
      </w:tr>
    </w:tbl>
    <w:p w14:paraId="323C5DC3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A331CCB" w14:textId="77777777">
        <w:tc>
          <w:tcPr>
            <w:tcW w:w="4320" w:type="dxa"/>
          </w:tcPr>
          <w:p w14:paraId="50E5CC6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ADF0E45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5C42CC2D" w14:textId="77777777">
        <w:tc>
          <w:tcPr>
            <w:tcW w:w="4320" w:type="dxa"/>
          </w:tcPr>
          <w:p w14:paraId="15E48CA3" w14:textId="439FA9A4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  <w:t>Nguyễn Trần Đăng Trường</w:t>
            </w:r>
            <w:r w:rsidR="002A6607" w:rsidRPr="00BC443D">
              <w:rPr>
                <w:i/>
                <w:iCs/>
                <w:lang w:val="vi-VN"/>
              </w:rPr>
              <w:t xml:space="preserve">                                                                        </w:t>
            </w:r>
          </w:p>
        </w:tc>
        <w:tc>
          <w:tcPr>
            <w:tcW w:w="4320" w:type="dxa"/>
          </w:tcPr>
          <w:p w14:paraId="7BF40A79" w14:textId="6643A163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Đặng Thị Ngọc Ánh</w:t>
            </w:r>
          </w:p>
        </w:tc>
      </w:tr>
    </w:tbl>
    <w:p w14:paraId="099FBCE2" w14:textId="155A60AB" w:rsidR="00284AF5" w:rsidRPr="002A6607" w:rsidRDefault="00284AF5">
      <w:pPr>
        <w:rPr>
          <w:lang w:val="vi-VN"/>
        </w:rPr>
      </w:pPr>
    </w:p>
    <w:p w14:paraId="501DD81B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23F871E1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18/03/2026,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0D359810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C1750B0" w14:textId="77777777" w:rsidR="00284AF5" w:rsidRDefault="00000000">
      <w:r>
        <w:t>Approval: 18/03/2026</w:t>
      </w:r>
    </w:p>
    <w:p w14:paraId="057F5698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129B2DB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37BF206D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A4BB729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BE82B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8A9E372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887905D" w14:textId="77777777" w:rsidR="00284AF5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Product Backlog</w:t>
      </w:r>
    </w:p>
    <w:p w14:paraId="73BA14AD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A1B13F8" w14:textId="77777777">
        <w:tc>
          <w:tcPr>
            <w:tcW w:w="2880" w:type="dxa"/>
          </w:tcPr>
          <w:p w14:paraId="44B8295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68167EB7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2080E58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C60A365" w14:textId="77777777">
        <w:tc>
          <w:tcPr>
            <w:tcW w:w="2880" w:type="dxa"/>
          </w:tcPr>
          <w:p w14:paraId="0BD9EE4F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User Story </w:t>
            </w:r>
            <w:proofErr w:type="spellStart"/>
            <w:r>
              <w:t>thành</w:t>
            </w:r>
            <w:proofErr w:type="spellEnd"/>
            <w:r>
              <w:t xml:space="preserve"> Product Backlog</w:t>
            </w:r>
          </w:p>
        </w:tc>
        <w:tc>
          <w:tcPr>
            <w:tcW w:w="2880" w:type="dxa"/>
          </w:tcPr>
          <w:p w14:paraId="4297FEAD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5C12129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029199B4" w14:textId="77777777">
        <w:tc>
          <w:tcPr>
            <w:tcW w:w="2880" w:type="dxa"/>
          </w:tcPr>
          <w:p w14:paraId="6269206C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60DBB0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7CDF08A" w14:textId="77777777" w:rsidR="00284AF5" w:rsidRDefault="00000000">
            <w:r>
              <w:t>18/03/2026</w:t>
            </w:r>
          </w:p>
        </w:tc>
      </w:tr>
    </w:tbl>
    <w:p w14:paraId="26C25161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B8F4735" w14:textId="77777777">
        <w:tc>
          <w:tcPr>
            <w:tcW w:w="4320" w:type="dxa"/>
          </w:tcPr>
          <w:p w14:paraId="07B8B88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48CE08C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34F7D2E" w14:textId="77777777">
        <w:tc>
          <w:tcPr>
            <w:tcW w:w="4320" w:type="dxa"/>
          </w:tcPr>
          <w:p w14:paraId="02AB88C2" w14:textId="22E8F15C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09AA3F6A" w14:textId="59925E71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="002A6607" w:rsidRPr="00BC443D">
              <w:rPr>
                <w:i/>
                <w:iCs/>
              </w:rPr>
              <w:t>Đặng Thị Ngọc Ánh</w:t>
            </w:r>
          </w:p>
        </w:tc>
      </w:tr>
    </w:tbl>
    <w:p w14:paraId="7B823CF7" w14:textId="4B935125" w:rsidR="00284AF5" w:rsidRPr="002A6607" w:rsidRDefault="00284AF5">
      <w:pPr>
        <w:rPr>
          <w:lang w:val="vi-VN"/>
        </w:rPr>
      </w:pPr>
    </w:p>
    <w:p w14:paraId="4E69DCE5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E4C1F1F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19/03/2026,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952D19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9403658" w14:textId="77777777" w:rsidR="00284AF5" w:rsidRDefault="00000000">
      <w:r>
        <w:t>Approval: 19/03/2026</w:t>
      </w:r>
    </w:p>
    <w:p w14:paraId="0F71C4A9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A923015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54B614E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7E0D8B5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7E67CD5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04FD27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314B00D1" w14:textId="77777777" w:rsidR="00284AF5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Sprint Backlog (Sprint 1)</w:t>
      </w:r>
    </w:p>
    <w:p w14:paraId="256B31FC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C14B957" w14:textId="77777777">
        <w:tc>
          <w:tcPr>
            <w:tcW w:w="2880" w:type="dxa"/>
          </w:tcPr>
          <w:p w14:paraId="1C69652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259F2B1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1FC03743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CA12BE9" w14:textId="77777777">
        <w:tc>
          <w:tcPr>
            <w:tcW w:w="2880" w:type="dxa"/>
          </w:tcPr>
          <w:p w14:paraId="32171AB2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Sprint 1 Backlog</w:t>
            </w:r>
          </w:p>
        </w:tc>
        <w:tc>
          <w:tcPr>
            <w:tcW w:w="2880" w:type="dxa"/>
          </w:tcPr>
          <w:p w14:paraId="3B67DB35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1A51511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D36A073" w14:textId="77777777">
        <w:tc>
          <w:tcPr>
            <w:tcW w:w="2880" w:type="dxa"/>
          </w:tcPr>
          <w:p w14:paraId="0E1E5ED7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3E2925B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4B999003" w14:textId="77777777" w:rsidR="00284AF5" w:rsidRDefault="00000000">
            <w:r>
              <w:t>19/03/2026</w:t>
            </w:r>
          </w:p>
        </w:tc>
      </w:tr>
    </w:tbl>
    <w:p w14:paraId="13B6420F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F55B958" w14:textId="77777777">
        <w:tc>
          <w:tcPr>
            <w:tcW w:w="4320" w:type="dxa"/>
          </w:tcPr>
          <w:p w14:paraId="5210EA9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E04F5C7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13461219" w14:textId="77777777">
        <w:tc>
          <w:tcPr>
            <w:tcW w:w="4320" w:type="dxa"/>
          </w:tcPr>
          <w:p w14:paraId="26B44E18" w14:textId="6707A5BC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6E24C27C" w14:textId="1DFF329F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</w:p>
        </w:tc>
      </w:tr>
    </w:tbl>
    <w:p w14:paraId="02311716" w14:textId="517733CC" w:rsidR="00284AF5" w:rsidRPr="002A6607" w:rsidRDefault="00284AF5">
      <w:pPr>
        <w:rPr>
          <w:lang w:val="vi-VN"/>
        </w:rPr>
      </w:pPr>
    </w:p>
    <w:p w14:paraId="304F5DD7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FCFD972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20/03/2026,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13D5E12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F2C5172" w14:textId="77777777" w:rsidR="00284AF5" w:rsidRDefault="00000000">
      <w:r>
        <w:t>Approval: 20/03/2026</w:t>
      </w:r>
    </w:p>
    <w:p w14:paraId="323D2A9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6F973107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640BB67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4C621A96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AA2C0DC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00CDA5FF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C65D497" w14:textId="77777777" w:rsidR="00284AF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(Architecture)</w:t>
      </w:r>
    </w:p>
    <w:p w14:paraId="1999A476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3BAED6C" w14:textId="77777777">
        <w:tc>
          <w:tcPr>
            <w:tcW w:w="2880" w:type="dxa"/>
          </w:tcPr>
          <w:p w14:paraId="36470EC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5F0E757B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8BDC853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0DBDBF8F" w14:textId="77777777">
        <w:tc>
          <w:tcPr>
            <w:tcW w:w="2880" w:type="dxa"/>
          </w:tcPr>
          <w:p w14:paraId="253316D6" w14:textId="77777777" w:rsidR="00284AF5" w:rsidRDefault="00000000"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2880" w:type="dxa"/>
          </w:tcPr>
          <w:p w14:paraId="33FFD7F9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790D4930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E8F23E7" w14:textId="77777777">
        <w:tc>
          <w:tcPr>
            <w:tcW w:w="2880" w:type="dxa"/>
          </w:tcPr>
          <w:p w14:paraId="436A9403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ABD005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FC408B6" w14:textId="77777777" w:rsidR="00284AF5" w:rsidRDefault="00000000">
            <w:r>
              <w:t>20/03/2026</w:t>
            </w:r>
          </w:p>
        </w:tc>
      </w:tr>
    </w:tbl>
    <w:p w14:paraId="6461436F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8C72D5A" w14:textId="77777777">
        <w:tc>
          <w:tcPr>
            <w:tcW w:w="4320" w:type="dxa"/>
          </w:tcPr>
          <w:p w14:paraId="0264F67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764FA704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12ECA26" w14:textId="77777777">
        <w:tc>
          <w:tcPr>
            <w:tcW w:w="4320" w:type="dxa"/>
          </w:tcPr>
          <w:p w14:paraId="3C23D200" w14:textId="650B0527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453C30F4" w14:textId="6FEE3818" w:rsidR="00284AF5" w:rsidRPr="00BC443D" w:rsidRDefault="00000000">
            <w:pPr>
              <w:rPr>
                <w:i/>
                <w:iCs/>
                <w:lang w:val="vi-VN"/>
              </w:rPr>
            </w:pPr>
            <w:r w:rsidRPr="00BC443D">
              <w:rPr>
                <w:i/>
                <w:iCs/>
              </w:rPr>
              <w:br/>
            </w:r>
            <w:r w:rsidRPr="00BC443D">
              <w:rPr>
                <w:i/>
                <w:iCs/>
              </w:rPr>
              <w:br/>
              <w:t>Đặng Thị Ngọc Ánh</w:t>
            </w:r>
          </w:p>
        </w:tc>
      </w:tr>
    </w:tbl>
    <w:p w14:paraId="6B0DCE8C" w14:textId="72D1A685" w:rsidR="00284AF5" w:rsidRPr="002A6607" w:rsidRDefault="00284AF5">
      <w:pPr>
        <w:rPr>
          <w:lang w:val="vi-VN"/>
        </w:rPr>
      </w:pPr>
    </w:p>
    <w:p w14:paraId="0BB9BA49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F2C4BDF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23/03/2026,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1167A38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4FF9FD50" w14:textId="77777777" w:rsidR="00284AF5" w:rsidRDefault="00000000">
      <w:r>
        <w:t>Approval: 23/03/2026</w:t>
      </w:r>
    </w:p>
    <w:p w14:paraId="4477BC88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0887869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4E80272A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56B59FD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2680FAF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0D2E7F13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4BCDAEDA" w14:textId="77777777" w:rsidR="00284AF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Design)</w:t>
      </w:r>
    </w:p>
    <w:p w14:paraId="2CB9CED1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1B79954" w14:textId="77777777">
        <w:tc>
          <w:tcPr>
            <w:tcW w:w="2880" w:type="dxa"/>
          </w:tcPr>
          <w:p w14:paraId="6F3FF7CC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04123F14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B0AA061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843A482" w14:textId="77777777">
        <w:tc>
          <w:tcPr>
            <w:tcW w:w="2880" w:type="dxa"/>
          </w:tcPr>
          <w:p w14:paraId="2B822187" w14:textId="77777777" w:rsidR="00284AF5" w:rsidRDefault="00000000">
            <w:proofErr w:type="spellStart"/>
            <w:r>
              <w:t>Vẽ</w:t>
            </w:r>
            <w:proofErr w:type="spellEnd"/>
            <w:r>
              <w:t xml:space="preserve"> ERD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Database</w:t>
            </w:r>
          </w:p>
        </w:tc>
        <w:tc>
          <w:tcPr>
            <w:tcW w:w="2880" w:type="dxa"/>
          </w:tcPr>
          <w:p w14:paraId="3A4D152E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3A325715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05DC6E1E" w14:textId="77777777">
        <w:tc>
          <w:tcPr>
            <w:tcW w:w="2880" w:type="dxa"/>
          </w:tcPr>
          <w:p w14:paraId="160AEDF0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3C56DA7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B06FB1D" w14:textId="77777777" w:rsidR="00284AF5" w:rsidRDefault="00000000">
            <w:r>
              <w:t>23/03/2026</w:t>
            </w:r>
          </w:p>
        </w:tc>
      </w:tr>
    </w:tbl>
    <w:p w14:paraId="74791BA2" w14:textId="4D64D42E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r w:rsidR="00444895">
        <w:t>18</w:t>
      </w:r>
      <w:r>
        <w:t xml:space="preserve">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A88C301" w14:textId="77777777">
        <w:tc>
          <w:tcPr>
            <w:tcW w:w="4320" w:type="dxa"/>
          </w:tcPr>
          <w:p w14:paraId="65261288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0A1CED7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C462B94" w14:textId="77777777">
        <w:tc>
          <w:tcPr>
            <w:tcW w:w="4320" w:type="dxa"/>
          </w:tcPr>
          <w:p w14:paraId="4BADE058" w14:textId="1621BA7A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56C4DB28" w14:textId="77777777" w:rsidR="00284AF5" w:rsidRPr="002A6607" w:rsidRDefault="00284AF5">
            <w:pPr>
              <w:rPr>
                <w:i/>
                <w:iCs/>
                <w:lang w:val="vi-VN"/>
              </w:rPr>
            </w:pPr>
          </w:p>
          <w:p w14:paraId="6884733F" w14:textId="1913318F" w:rsidR="002A6607" w:rsidRPr="002A6607" w:rsidRDefault="002A6607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t>Đặng Thị Ngọc Ánh</w:t>
            </w:r>
          </w:p>
        </w:tc>
      </w:tr>
    </w:tbl>
    <w:p w14:paraId="6B02919F" w14:textId="20EAF39F" w:rsidR="00284AF5" w:rsidRPr="002A6607" w:rsidRDefault="00284AF5">
      <w:pPr>
        <w:rPr>
          <w:lang w:val="vi-VN"/>
        </w:rPr>
      </w:pPr>
    </w:p>
    <w:p w14:paraId="5C997E31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078AFA57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24/03/2026,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9B29B97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407F4B4" w14:textId="77777777" w:rsidR="00284AF5" w:rsidRDefault="00000000">
      <w:r>
        <w:t>Approval: 24/03/2026</w:t>
      </w:r>
    </w:p>
    <w:p w14:paraId="5043792D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78CA0BE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8FF7A5A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C05CD05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97429D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6E33603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59BD4AD" w14:textId="77777777" w:rsidR="00284AF5" w:rsidRDefault="00000000">
      <w:r>
        <w:t xml:space="preserve">Review Database Design &amp;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663AC48A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C5E7BFF" w14:textId="77777777">
        <w:tc>
          <w:tcPr>
            <w:tcW w:w="2880" w:type="dxa"/>
          </w:tcPr>
          <w:p w14:paraId="7792DE36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5863B607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44B007D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5DD6499" w14:textId="77777777">
        <w:tc>
          <w:tcPr>
            <w:tcW w:w="2880" w:type="dxa"/>
          </w:tcPr>
          <w:p w14:paraId="5FC7D581" w14:textId="77777777" w:rsidR="00284AF5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Database Schema</w:t>
            </w:r>
          </w:p>
        </w:tc>
        <w:tc>
          <w:tcPr>
            <w:tcW w:w="2880" w:type="dxa"/>
          </w:tcPr>
          <w:p w14:paraId="105696F9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64EA9184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46A1FE1" w14:textId="77777777">
        <w:tc>
          <w:tcPr>
            <w:tcW w:w="2880" w:type="dxa"/>
          </w:tcPr>
          <w:p w14:paraId="69690DC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E42A77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E1E8892" w14:textId="77777777" w:rsidR="00284AF5" w:rsidRDefault="00000000">
            <w:r>
              <w:t>24/03/2026</w:t>
            </w:r>
          </w:p>
        </w:tc>
      </w:tr>
    </w:tbl>
    <w:p w14:paraId="0655E896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A81A8A2" w14:textId="77777777">
        <w:tc>
          <w:tcPr>
            <w:tcW w:w="4320" w:type="dxa"/>
          </w:tcPr>
          <w:p w14:paraId="28C880E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F0629E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46757403" w14:textId="77777777">
        <w:tc>
          <w:tcPr>
            <w:tcW w:w="4320" w:type="dxa"/>
          </w:tcPr>
          <w:p w14:paraId="7B2F070B" w14:textId="1ACD0454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562E3A0A" w14:textId="239C8253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Đặng Thị Ngọc Ánh</w:t>
            </w:r>
          </w:p>
        </w:tc>
      </w:tr>
    </w:tbl>
    <w:p w14:paraId="22F083E3" w14:textId="44D9DFF9" w:rsidR="00284AF5" w:rsidRPr="002A6607" w:rsidRDefault="00284AF5">
      <w:pPr>
        <w:rPr>
          <w:lang w:val="vi-VN"/>
        </w:rPr>
      </w:pPr>
    </w:p>
    <w:p w14:paraId="00006B6B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2B259415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25/03/2026,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BAEA38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5C52925" w14:textId="77777777" w:rsidR="00284AF5" w:rsidRDefault="00000000">
      <w:r>
        <w:t>Approval: 25/03/2026</w:t>
      </w:r>
    </w:p>
    <w:p w14:paraId="07C850E1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2AD37273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CDA6DC9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2B280DA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505F3F4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06C996D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146D6DE" w14:textId="77777777" w:rsidR="00284AF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UI/UX (Figma) - </w:t>
      </w:r>
      <w:proofErr w:type="spellStart"/>
      <w:r>
        <w:t>Phần</w:t>
      </w:r>
      <w:proofErr w:type="spellEnd"/>
      <w:r>
        <w:t xml:space="preserve"> Mobile</w:t>
      </w:r>
    </w:p>
    <w:p w14:paraId="45ADEE8C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A865BAD" w14:textId="77777777">
        <w:tc>
          <w:tcPr>
            <w:tcW w:w="2880" w:type="dxa"/>
          </w:tcPr>
          <w:p w14:paraId="3CA539EA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9ABA3AB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8B2B2E9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C553C51" w14:textId="77777777">
        <w:tc>
          <w:tcPr>
            <w:tcW w:w="2880" w:type="dxa"/>
          </w:tcPr>
          <w:p w14:paraId="4F77DD2E" w14:textId="77777777" w:rsidR="00284AF5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Mobile App UI</w:t>
            </w:r>
          </w:p>
        </w:tc>
        <w:tc>
          <w:tcPr>
            <w:tcW w:w="2880" w:type="dxa"/>
          </w:tcPr>
          <w:p w14:paraId="446D05AD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257FA121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33D59128" w14:textId="77777777">
        <w:tc>
          <w:tcPr>
            <w:tcW w:w="2880" w:type="dxa"/>
          </w:tcPr>
          <w:p w14:paraId="5CF7B44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5CC2B97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4B0F5E1" w14:textId="77777777" w:rsidR="00284AF5" w:rsidRDefault="00000000">
            <w:r>
              <w:t>25/03/2026</w:t>
            </w:r>
          </w:p>
        </w:tc>
      </w:tr>
    </w:tbl>
    <w:p w14:paraId="232E6BE6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E3A8983" w14:textId="77777777">
        <w:tc>
          <w:tcPr>
            <w:tcW w:w="4320" w:type="dxa"/>
          </w:tcPr>
          <w:p w14:paraId="46EE0B27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52EC4A4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E870A01" w14:textId="77777777">
        <w:tc>
          <w:tcPr>
            <w:tcW w:w="4320" w:type="dxa"/>
          </w:tcPr>
          <w:p w14:paraId="06BA60CD" w14:textId="45EB3034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372055C4" w14:textId="0721262E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Đặng Thị Ngọc Ánh</w:t>
            </w:r>
          </w:p>
        </w:tc>
      </w:tr>
    </w:tbl>
    <w:p w14:paraId="4D97C558" w14:textId="1DC266B7" w:rsidR="00284AF5" w:rsidRPr="002A6607" w:rsidRDefault="00284AF5">
      <w:pPr>
        <w:rPr>
          <w:lang w:val="vi-VN"/>
        </w:rPr>
      </w:pPr>
    </w:p>
    <w:p w14:paraId="527A99E8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46F4A6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26/03/2026,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C86F5B6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608D3735" w14:textId="77777777" w:rsidR="00284AF5" w:rsidRDefault="00000000">
      <w:r>
        <w:t>Approval: 26/03/2026</w:t>
      </w:r>
    </w:p>
    <w:p w14:paraId="248BE245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257427C4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426549B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D88A64E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610308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6ABE3E1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1F61FA9D" w14:textId="77777777" w:rsidR="00284AF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UI/UX (Figma) - </w:t>
      </w:r>
      <w:proofErr w:type="spellStart"/>
      <w:r>
        <w:t>Phần</w:t>
      </w:r>
      <w:proofErr w:type="spellEnd"/>
      <w:r>
        <w:t xml:space="preserve"> Web</w:t>
      </w:r>
    </w:p>
    <w:p w14:paraId="0CD81A3A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0992F2C" w14:textId="77777777">
        <w:tc>
          <w:tcPr>
            <w:tcW w:w="2880" w:type="dxa"/>
          </w:tcPr>
          <w:p w14:paraId="5972D798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5C5C8B9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2FB22744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D6C6FD0" w14:textId="77777777">
        <w:tc>
          <w:tcPr>
            <w:tcW w:w="2880" w:type="dxa"/>
          </w:tcPr>
          <w:p w14:paraId="6FB39228" w14:textId="77777777" w:rsidR="00284AF5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Web Dashboard UI</w:t>
            </w:r>
          </w:p>
        </w:tc>
        <w:tc>
          <w:tcPr>
            <w:tcW w:w="2880" w:type="dxa"/>
          </w:tcPr>
          <w:p w14:paraId="56FB0D4E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783A3E14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3EF5632" w14:textId="77777777">
        <w:tc>
          <w:tcPr>
            <w:tcW w:w="2880" w:type="dxa"/>
          </w:tcPr>
          <w:p w14:paraId="740A63CA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4DA3258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6E2C013" w14:textId="77777777" w:rsidR="00284AF5" w:rsidRDefault="00000000">
            <w:r>
              <w:t>26/03/2026</w:t>
            </w:r>
          </w:p>
        </w:tc>
      </w:tr>
    </w:tbl>
    <w:p w14:paraId="4FCA85F8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75AE63B" w14:textId="77777777">
        <w:tc>
          <w:tcPr>
            <w:tcW w:w="4320" w:type="dxa"/>
          </w:tcPr>
          <w:p w14:paraId="278251B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D858C0E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7A8DD4A" w14:textId="77777777">
        <w:tc>
          <w:tcPr>
            <w:tcW w:w="4320" w:type="dxa"/>
          </w:tcPr>
          <w:p w14:paraId="153F238D" w14:textId="79E269B7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3243A1F4" w14:textId="3442C5A5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Đặng Thị Ngọc Ánh</w:t>
            </w:r>
          </w:p>
        </w:tc>
      </w:tr>
    </w:tbl>
    <w:p w14:paraId="543E3CF1" w14:textId="27463392" w:rsidR="00284AF5" w:rsidRPr="002A6607" w:rsidRDefault="00284AF5">
      <w:pPr>
        <w:rPr>
          <w:lang w:val="vi-VN"/>
        </w:rPr>
      </w:pPr>
    </w:p>
    <w:p w14:paraId="72B4DA51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F283D6E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27/03/2026,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5C95CE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78FF0A99" w14:textId="77777777" w:rsidR="00284AF5" w:rsidRDefault="00000000">
      <w:r>
        <w:t>Approval: 27/03/2026</w:t>
      </w:r>
    </w:p>
    <w:p w14:paraId="6B467E40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A66420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FFFEC39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8160CD6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0F76E8C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F58AD8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806D902" w14:textId="77777777" w:rsidR="00284AF5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Test Plan Document</w:t>
      </w:r>
    </w:p>
    <w:p w14:paraId="29BFF2F3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CA747A4" w14:textId="77777777">
        <w:tc>
          <w:tcPr>
            <w:tcW w:w="2880" w:type="dxa"/>
          </w:tcPr>
          <w:p w14:paraId="43D82A38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56D88D4B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CB1661D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EB817DE" w14:textId="77777777">
        <w:tc>
          <w:tcPr>
            <w:tcW w:w="2880" w:type="dxa"/>
          </w:tcPr>
          <w:p w14:paraId="48744801" w14:textId="77777777" w:rsidR="00284AF5" w:rsidRDefault="00000000">
            <w:proofErr w:type="spellStart"/>
            <w:r>
              <w:t>Viết</w:t>
            </w:r>
            <w:proofErr w:type="spellEnd"/>
            <w:r>
              <w:t xml:space="preserve"> Test Plan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2880" w:type="dxa"/>
          </w:tcPr>
          <w:p w14:paraId="2FFB17A5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4EC6E125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7E1E532F" w14:textId="77777777">
        <w:tc>
          <w:tcPr>
            <w:tcW w:w="2880" w:type="dxa"/>
          </w:tcPr>
          <w:p w14:paraId="377867CE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133209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41769AD2" w14:textId="77777777" w:rsidR="00284AF5" w:rsidRDefault="00000000">
            <w:r>
              <w:t>27/03/2026</w:t>
            </w:r>
          </w:p>
        </w:tc>
      </w:tr>
    </w:tbl>
    <w:p w14:paraId="6C6A3DAA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3A59792" w14:textId="77777777">
        <w:tc>
          <w:tcPr>
            <w:tcW w:w="4320" w:type="dxa"/>
          </w:tcPr>
          <w:p w14:paraId="42CC8BE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C1F30F2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2147D2EF" w14:textId="77777777">
        <w:tc>
          <w:tcPr>
            <w:tcW w:w="4320" w:type="dxa"/>
          </w:tcPr>
          <w:p w14:paraId="52B485D8" w14:textId="2B4A3B7D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727F8615" w14:textId="59D8E6E0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Pr="002A6607">
              <w:rPr>
                <w:i/>
                <w:iCs/>
              </w:rPr>
              <w:br/>
              <w:t>Đặng Thị Ngọc Ánh</w:t>
            </w:r>
          </w:p>
        </w:tc>
      </w:tr>
    </w:tbl>
    <w:p w14:paraId="5B73E5AD" w14:textId="4D9369AF" w:rsidR="00284AF5" w:rsidRPr="002A6607" w:rsidRDefault="00284AF5">
      <w:pPr>
        <w:rPr>
          <w:lang w:val="vi-VN"/>
        </w:rPr>
      </w:pPr>
    </w:p>
    <w:p w14:paraId="083F094C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75546E37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30/03/2026,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43152A5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E0731B1" w14:textId="77777777" w:rsidR="00284AF5" w:rsidRDefault="00000000">
      <w:r>
        <w:t>Approval: 30/03/2026</w:t>
      </w:r>
    </w:p>
    <w:p w14:paraId="150A091A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D0BEDF5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DB49CBC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4ED8BC5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817FC9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B427956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035A677" w14:textId="77777777" w:rsidR="00284AF5" w:rsidRDefault="00000000"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Code Sprint 1 (Setup Base)</w:t>
      </w:r>
    </w:p>
    <w:p w14:paraId="0540155A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734BBF2" w14:textId="77777777">
        <w:tc>
          <w:tcPr>
            <w:tcW w:w="2880" w:type="dxa"/>
          </w:tcPr>
          <w:p w14:paraId="067FC350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6E748E94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88EBEA7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7A7D31D" w14:textId="77777777">
        <w:tc>
          <w:tcPr>
            <w:tcW w:w="2880" w:type="dxa"/>
          </w:tcPr>
          <w:p w14:paraId="6D1B245A" w14:textId="77777777" w:rsidR="00284AF5" w:rsidRDefault="00000000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project Flutter &amp; Laravel</w:t>
            </w:r>
          </w:p>
        </w:tc>
        <w:tc>
          <w:tcPr>
            <w:tcW w:w="2880" w:type="dxa"/>
          </w:tcPr>
          <w:p w14:paraId="454E910C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Trường, Thanh Bình</w:t>
            </w:r>
          </w:p>
        </w:tc>
        <w:tc>
          <w:tcPr>
            <w:tcW w:w="2880" w:type="dxa"/>
          </w:tcPr>
          <w:p w14:paraId="721F590A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447D1ED" w14:textId="77777777">
        <w:tc>
          <w:tcPr>
            <w:tcW w:w="2880" w:type="dxa"/>
          </w:tcPr>
          <w:p w14:paraId="3C5ACA64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213236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3425F1E" w14:textId="77777777" w:rsidR="00284AF5" w:rsidRDefault="00000000">
            <w:r>
              <w:t>30/03/2026</w:t>
            </w:r>
          </w:p>
        </w:tc>
      </w:tr>
    </w:tbl>
    <w:p w14:paraId="224D3B4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BDB7E9" w14:textId="77777777">
        <w:tc>
          <w:tcPr>
            <w:tcW w:w="4320" w:type="dxa"/>
          </w:tcPr>
          <w:p w14:paraId="07E7E5E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66B2029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05017968" w14:textId="77777777">
        <w:tc>
          <w:tcPr>
            <w:tcW w:w="4320" w:type="dxa"/>
          </w:tcPr>
          <w:p w14:paraId="27453884" w14:textId="6C4A221F" w:rsidR="00284AF5" w:rsidRPr="002A6607" w:rsidRDefault="00000000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br/>
            </w:r>
            <w:r w:rsidR="002A6607" w:rsidRPr="002A6607">
              <w:rPr>
                <w:i/>
                <w:iCs/>
              </w:rPr>
              <w:t>Nguyễn Trần Đăng Trường</w:t>
            </w:r>
          </w:p>
        </w:tc>
        <w:tc>
          <w:tcPr>
            <w:tcW w:w="4320" w:type="dxa"/>
          </w:tcPr>
          <w:p w14:paraId="1AFE0800" w14:textId="77777777" w:rsidR="002A6607" w:rsidRPr="002A6607" w:rsidRDefault="002A6607">
            <w:pPr>
              <w:rPr>
                <w:i/>
                <w:iCs/>
                <w:lang w:val="vi-VN"/>
              </w:rPr>
            </w:pPr>
          </w:p>
          <w:p w14:paraId="2595F5BF" w14:textId="2B634941" w:rsidR="00284AF5" w:rsidRPr="002A6607" w:rsidRDefault="002A6607">
            <w:pPr>
              <w:rPr>
                <w:i/>
                <w:iCs/>
                <w:lang w:val="vi-VN"/>
              </w:rPr>
            </w:pPr>
            <w:r w:rsidRPr="002A6607">
              <w:rPr>
                <w:i/>
                <w:iCs/>
              </w:rPr>
              <w:t>Đặng Thị Ngọc Ánh</w:t>
            </w:r>
          </w:p>
        </w:tc>
      </w:tr>
    </w:tbl>
    <w:p w14:paraId="249B362B" w14:textId="063E8628" w:rsidR="00284AF5" w:rsidRPr="002A6607" w:rsidRDefault="00284AF5">
      <w:pPr>
        <w:rPr>
          <w:lang w:val="vi-VN"/>
        </w:rPr>
      </w:pPr>
    </w:p>
    <w:p w14:paraId="7179C99D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8387C80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31/03/2026,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A0D2D10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4686B49A" w14:textId="77777777" w:rsidR="00284AF5" w:rsidRDefault="00000000">
      <w:r>
        <w:t>Approval: 31/03/2026</w:t>
      </w:r>
    </w:p>
    <w:p w14:paraId="38CB401A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6866FC36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51E68A7E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45BECAD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59367B7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2FE9A2B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1C6D306D" w14:textId="77777777" w:rsidR="00284AF5" w:rsidRDefault="00000000">
      <w:r>
        <w:t xml:space="preserve">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23E7800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E532087" w14:textId="77777777">
        <w:tc>
          <w:tcPr>
            <w:tcW w:w="2880" w:type="dxa"/>
          </w:tcPr>
          <w:p w14:paraId="0327F38D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EB71BA0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1AB93D5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E8F86A2" w14:textId="77777777">
        <w:tc>
          <w:tcPr>
            <w:tcW w:w="2880" w:type="dxa"/>
          </w:tcPr>
          <w:p w14:paraId="0613C632" w14:textId="77777777" w:rsidR="00284AF5" w:rsidRDefault="00000000">
            <w:r>
              <w:t xml:space="preserve">API Auth &amp; UI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3FA7160D" w14:textId="77777777" w:rsidR="00284AF5" w:rsidRDefault="00000000">
            <w:r>
              <w:t xml:space="preserve">Minh Quân, </w:t>
            </w:r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0805B8CF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2AE4B7E" w14:textId="77777777">
        <w:tc>
          <w:tcPr>
            <w:tcW w:w="2880" w:type="dxa"/>
          </w:tcPr>
          <w:p w14:paraId="432CDFD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B94705C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8A73BCE" w14:textId="77777777" w:rsidR="00284AF5" w:rsidRDefault="00000000">
            <w:r>
              <w:t>31/03/2026</w:t>
            </w:r>
          </w:p>
        </w:tc>
      </w:tr>
    </w:tbl>
    <w:p w14:paraId="3392EBC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A37C086" w14:textId="77777777">
        <w:tc>
          <w:tcPr>
            <w:tcW w:w="4320" w:type="dxa"/>
          </w:tcPr>
          <w:p w14:paraId="266C0451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8EE54CB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55B57082" w14:textId="1E85A31F" w:rsidR="00284AF5" w:rsidRDefault="00284AF5">
      <w:pPr>
        <w:rPr>
          <w:lang w:val="vi-VN"/>
        </w:rPr>
      </w:pPr>
    </w:p>
    <w:p w14:paraId="3CE5257B" w14:textId="09C790B5" w:rsidR="002A6607" w:rsidRPr="002A6607" w:rsidRDefault="002A6607">
      <w:pPr>
        <w:rPr>
          <w:i/>
          <w:iCs/>
          <w:lang w:val="vi-VN"/>
        </w:rPr>
      </w:pPr>
      <w:r w:rsidRPr="002A6607">
        <w:rPr>
          <w:i/>
          <w:iCs/>
        </w:rPr>
        <w:t>Nguyễn Trần Đăng Trường</w:t>
      </w:r>
      <w:r w:rsidRPr="002A6607">
        <w:rPr>
          <w:i/>
          <w:iCs/>
          <w:lang w:val="vi-VN"/>
        </w:rPr>
        <w:t xml:space="preserve">                          </w:t>
      </w:r>
      <w:r w:rsidRPr="002A6607">
        <w:rPr>
          <w:i/>
          <w:iCs/>
        </w:rPr>
        <w:t>Đặng Thị Ngọc Ánh</w:t>
      </w:r>
    </w:p>
    <w:p w14:paraId="2CAA1D32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52EC535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01/04/2026,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E504504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8747E3A" w14:textId="77777777" w:rsidR="00284AF5" w:rsidRDefault="00000000">
      <w:r>
        <w:t>Approval: 01/04/2026</w:t>
      </w:r>
    </w:p>
    <w:p w14:paraId="181B2D65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65A9499D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A7A08A4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6AA580B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0005704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817170F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8DC75CA" w14:textId="77777777" w:rsidR="00284AF5" w:rsidRDefault="00000000">
      <w:r>
        <w:t xml:space="preserve">Code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(CRUD)</w:t>
      </w:r>
    </w:p>
    <w:p w14:paraId="0C9F89F9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3232FA3" w14:textId="77777777">
        <w:tc>
          <w:tcPr>
            <w:tcW w:w="2880" w:type="dxa"/>
          </w:tcPr>
          <w:p w14:paraId="5F7CC2C9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5049951A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1E9D87E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2EF7035" w14:textId="77777777">
        <w:tc>
          <w:tcPr>
            <w:tcW w:w="2880" w:type="dxa"/>
          </w:tcPr>
          <w:p w14:paraId="27E78690" w14:textId="77777777" w:rsidR="00284AF5" w:rsidRDefault="00000000">
            <w:r>
              <w:t>API Menu &amp; UI Menu</w:t>
            </w:r>
          </w:p>
        </w:tc>
        <w:tc>
          <w:tcPr>
            <w:tcW w:w="2880" w:type="dxa"/>
          </w:tcPr>
          <w:p w14:paraId="78221003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4DCD2ACA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F28DF08" w14:textId="77777777">
        <w:tc>
          <w:tcPr>
            <w:tcW w:w="2880" w:type="dxa"/>
          </w:tcPr>
          <w:p w14:paraId="46B07F83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C18B1C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A685244" w14:textId="77777777" w:rsidR="00284AF5" w:rsidRDefault="00000000">
            <w:r>
              <w:t>01/04/2026</w:t>
            </w:r>
          </w:p>
        </w:tc>
      </w:tr>
    </w:tbl>
    <w:p w14:paraId="0E011811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9905C9F" w14:textId="77777777">
        <w:tc>
          <w:tcPr>
            <w:tcW w:w="4320" w:type="dxa"/>
          </w:tcPr>
          <w:p w14:paraId="5B04F5D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8589671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7BF98DB" w14:textId="77777777">
        <w:tc>
          <w:tcPr>
            <w:tcW w:w="4320" w:type="dxa"/>
          </w:tcPr>
          <w:p w14:paraId="223E04F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0527E2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4C57E3D9" w14:textId="77777777" w:rsidR="00284AF5" w:rsidRDefault="00000000">
      <w:r>
        <w:br w:type="page"/>
      </w:r>
    </w:p>
    <w:p w14:paraId="62CCD0F3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678E14D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02/04/2026,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46683DCF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8180B30" w14:textId="77777777" w:rsidR="00284AF5" w:rsidRDefault="00000000">
      <w:r>
        <w:t>Approval: 02/04/2026</w:t>
      </w:r>
    </w:p>
    <w:p w14:paraId="3D71F3E0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57A59E22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7B05C51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3D23A5D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315B856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34D77B5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DF64AFF" w14:textId="77777777" w:rsidR="00284AF5" w:rsidRDefault="00000000">
      <w:r>
        <w:t xml:space="preserve">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(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6CA80D4C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AC0427F" w14:textId="77777777">
        <w:tc>
          <w:tcPr>
            <w:tcW w:w="2880" w:type="dxa"/>
          </w:tcPr>
          <w:p w14:paraId="061315C6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536F578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873BA56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2B8FBD9" w14:textId="77777777">
        <w:tc>
          <w:tcPr>
            <w:tcW w:w="2880" w:type="dxa"/>
          </w:tcPr>
          <w:p w14:paraId="5CC3C007" w14:textId="77777777" w:rsidR="00284AF5" w:rsidRDefault="00000000">
            <w:r>
              <w:t>UI Cart &amp; State Management</w:t>
            </w:r>
          </w:p>
        </w:tc>
        <w:tc>
          <w:tcPr>
            <w:tcW w:w="2880" w:type="dxa"/>
          </w:tcPr>
          <w:p w14:paraId="5CAAA7BB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19F18CF3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00F4A78" w14:textId="77777777">
        <w:tc>
          <w:tcPr>
            <w:tcW w:w="2880" w:type="dxa"/>
          </w:tcPr>
          <w:p w14:paraId="6DA2AF2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1526B75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954AA20" w14:textId="77777777" w:rsidR="00284AF5" w:rsidRDefault="00000000">
            <w:r>
              <w:t>02/04/2026</w:t>
            </w:r>
          </w:p>
        </w:tc>
      </w:tr>
    </w:tbl>
    <w:p w14:paraId="35A8A3F4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CC3140D" w14:textId="77777777">
        <w:tc>
          <w:tcPr>
            <w:tcW w:w="4320" w:type="dxa"/>
          </w:tcPr>
          <w:p w14:paraId="21A6909F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E06FA75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DEEF9ED" w14:textId="77777777">
        <w:tc>
          <w:tcPr>
            <w:tcW w:w="4320" w:type="dxa"/>
          </w:tcPr>
          <w:p w14:paraId="22E4FD62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5D9571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13F6DA82" w14:textId="2C14F23B" w:rsidR="00284AF5" w:rsidRPr="00480428" w:rsidRDefault="00284AF5">
      <w:pPr>
        <w:rPr>
          <w:lang w:val="vi-VN"/>
        </w:rPr>
      </w:pPr>
    </w:p>
    <w:p w14:paraId="002965CD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F332245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03/04/2026,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7B67EC4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F2A1B4B" w14:textId="77777777" w:rsidR="00284AF5" w:rsidRDefault="00000000">
      <w:r>
        <w:t>Approval: 03/04/2026</w:t>
      </w:r>
    </w:p>
    <w:p w14:paraId="7D65C9E9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4FFDC4A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6B2EB69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8FDDD88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2881B2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3047AF4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DEDD50F" w14:textId="77777777" w:rsidR="00284AF5" w:rsidRDefault="00000000">
      <w:r>
        <w:t xml:space="preserve">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78136202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5AB2B56" w14:textId="77777777">
        <w:tc>
          <w:tcPr>
            <w:tcW w:w="2880" w:type="dxa"/>
          </w:tcPr>
          <w:p w14:paraId="1AA3E47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C802E8E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C86AD16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7F1616FA" w14:textId="77777777">
        <w:tc>
          <w:tcPr>
            <w:tcW w:w="2880" w:type="dxa"/>
          </w:tcPr>
          <w:p w14:paraId="22AA764F" w14:textId="77777777" w:rsidR="00284AF5" w:rsidRDefault="00000000">
            <w:r>
              <w:t>UI Table Management &amp; API</w:t>
            </w:r>
          </w:p>
        </w:tc>
        <w:tc>
          <w:tcPr>
            <w:tcW w:w="2880" w:type="dxa"/>
          </w:tcPr>
          <w:p w14:paraId="0089760A" w14:textId="292802F0" w:rsidR="00284AF5" w:rsidRPr="00123ABE" w:rsidRDefault="00123ABE">
            <w:pPr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rPr>
                <w:lang w:val="vi-VN"/>
              </w:rPr>
              <w:t xml:space="preserve"> Trường</w:t>
            </w:r>
          </w:p>
        </w:tc>
        <w:tc>
          <w:tcPr>
            <w:tcW w:w="2880" w:type="dxa"/>
          </w:tcPr>
          <w:p w14:paraId="34822018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AEE572D" w14:textId="77777777">
        <w:tc>
          <w:tcPr>
            <w:tcW w:w="2880" w:type="dxa"/>
          </w:tcPr>
          <w:p w14:paraId="0D7C6D7F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98155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1CB9A60" w14:textId="77777777" w:rsidR="00284AF5" w:rsidRDefault="00000000">
            <w:r>
              <w:t>03/04/2026</w:t>
            </w:r>
          </w:p>
        </w:tc>
      </w:tr>
    </w:tbl>
    <w:p w14:paraId="14932E65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A86AEA2" w14:textId="77777777">
        <w:tc>
          <w:tcPr>
            <w:tcW w:w="4320" w:type="dxa"/>
          </w:tcPr>
          <w:p w14:paraId="6D67926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967B48F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0187AC82" w14:textId="3A9D8266" w:rsidR="00284AF5" w:rsidRDefault="00284AF5">
      <w:pPr>
        <w:rPr>
          <w:lang w:val="vi-VN"/>
        </w:rPr>
      </w:pPr>
    </w:p>
    <w:p w14:paraId="1849F0A7" w14:textId="728CD0CD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 </w:t>
      </w:r>
      <w:r w:rsidRPr="00480428">
        <w:rPr>
          <w:i/>
          <w:iCs/>
        </w:rPr>
        <w:t>Đặng Thị Ngọc Ánh</w:t>
      </w:r>
    </w:p>
    <w:p w14:paraId="4CF1AF59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EE0C50B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06/04/2026,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FF428E3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4D169E7" w14:textId="77777777" w:rsidR="00284AF5" w:rsidRDefault="00000000">
      <w:r>
        <w:t>Approval: 06/04/2026</w:t>
      </w:r>
    </w:p>
    <w:p w14:paraId="40D889CD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E2B50DE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6ECA34DB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5E5A9816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4897ECC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39D24D26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53E67A01" w14:textId="77777777" w:rsidR="00284AF5" w:rsidRDefault="00000000">
      <w:r>
        <w:t xml:space="preserve">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BE351FA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7A090C9" w14:textId="77777777">
        <w:tc>
          <w:tcPr>
            <w:tcW w:w="2880" w:type="dxa"/>
          </w:tcPr>
          <w:p w14:paraId="6ACCC6F3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CF93E08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10CD8629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D272B8D" w14:textId="77777777">
        <w:tc>
          <w:tcPr>
            <w:tcW w:w="2880" w:type="dxa"/>
          </w:tcPr>
          <w:p w14:paraId="25DF4A36" w14:textId="77777777" w:rsidR="00284AF5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2880" w:type="dxa"/>
          </w:tcPr>
          <w:p w14:paraId="022EAF45" w14:textId="4C1830E6" w:rsidR="00284AF5" w:rsidRPr="00222B6B" w:rsidRDefault="00222B6B">
            <w:pPr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rPr>
                <w:lang w:val="vi-VN"/>
              </w:rPr>
              <w:t xml:space="preserve"> Trường</w:t>
            </w:r>
          </w:p>
        </w:tc>
        <w:tc>
          <w:tcPr>
            <w:tcW w:w="2880" w:type="dxa"/>
          </w:tcPr>
          <w:p w14:paraId="54069FA4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25B7952" w14:textId="77777777">
        <w:tc>
          <w:tcPr>
            <w:tcW w:w="2880" w:type="dxa"/>
          </w:tcPr>
          <w:p w14:paraId="02BE89F5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2BF254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A0664F2" w14:textId="77777777" w:rsidR="00284AF5" w:rsidRDefault="00000000">
            <w:r>
              <w:t>06/04/2026</w:t>
            </w:r>
          </w:p>
        </w:tc>
      </w:tr>
    </w:tbl>
    <w:p w14:paraId="4A4A1DB9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5D5CC88" w14:textId="77777777">
        <w:tc>
          <w:tcPr>
            <w:tcW w:w="4320" w:type="dxa"/>
          </w:tcPr>
          <w:p w14:paraId="1863215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E03E0DA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A3A4A78" w14:textId="77777777">
        <w:tc>
          <w:tcPr>
            <w:tcW w:w="4320" w:type="dxa"/>
          </w:tcPr>
          <w:p w14:paraId="5614663B" w14:textId="77777777" w:rsidR="00284AF5" w:rsidRPr="00123ABE" w:rsidRDefault="00000000">
            <w:pPr>
              <w:rPr>
                <w:i/>
                <w:iCs/>
              </w:rPr>
            </w:pPr>
            <w:r w:rsidRPr="00123ABE">
              <w:rPr>
                <w:i/>
                <w:iCs/>
              </w:rPr>
              <w:br/>
            </w:r>
            <w:r w:rsidRPr="00123ABE">
              <w:rPr>
                <w:i/>
                <w:iCs/>
              </w:rPr>
              <w:br/>
              <w:t>Nguyễn Trần Đăng Trường</w:t>
            </w:r>
            <w:r w:rsidRPr="00123ABE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67A2C3B1" w14:textId="77777777" w:rsidR="00284AF5" w:rsidRPr="00123ABE" w:rsidRDefault="00000000">
            <w:pPr>
              <w:rPr>
                <w:i/>
                <w:iCs/>
              </w:rPr>
            </w:pPr>
            <w:r w:rsidRPr="00123ABE">
              <w:rPr>
                <w:i/>
                <w:iCs/>
              </w:rPr>
              <w:br/>
            </w:r>
            <w:r w:rsidRPr="00123ABE">
              <w:rPr>
                <w:i/>
                <w:iCs/>
              </w:rPr>
              <w:br/>
              <w:t>Đặng Thị Ngọc Ánh</w:t>
            </w:r>
            <w:r w:rsidRPr="00123ABE">
              <w:rPr>
                <w:i/>
                <w:iCs/>
              </w:rPr>
              <w:br/>
            </w:r>
          </w:p>
        </w:tc>
      </w:tr>
    </w:tbl>
    <w:p w14:paraId="5947D062" w14:textId="2480EA50" w:rsidR="00284AF5" w:rsidRPr="00480428" w:rsidRDefault="00284AF5">
      <w:pPr>
        <w:rPr>
          <w:lang w:val="vi-VN"/>
        </w:rPr>
      </w:pPr>
    </w:p>
    <w:p w14:paraId="331223EF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9F9439E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07/04/2026,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4AA3DC4A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B46DF33" w14:textId="77777777" w:rsidR="00284AF5" w:rsidRDefault="00000000">
      <w:r>
        <w:t>Approval: 07/04/2026</w:t>
      </w:r>
    </w:p>
    <w:p w14:paraId="38ED529D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3871586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05169E7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E58B3E8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BFAC830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EDEAB7C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4F6589EA" w14:textId="77777777" w:rsidR="00284AF5" w:rsidRDefault="00000000">
      <w:proofErr w:type="spellStart"/>
      <w:r>
        <w:t>Viết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Sprint 1</w:t>
      </w:r>
    </w:p>
    <w:p w14:paraId="0568B5FF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08B12A1F" w14:textId="77777777">
        <w:tc>
          <w:tcPr>
            <w:tcW w:w="2880" w:type="dxa"/>
          </w:tcPr>
          <w:p w14:paraId="1D1A9EE7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14EBE4A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64E6E377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0730F78" w14:textId="77777777">
        <w:tc>
          <w:tcPr>
            <w:tcW w:w="2880" w:type="dxa"/>
          </w:tcPr>
          <w:p w14:paraId="0FA98B3B" w14:textId="77777777" w:rsidR="00284AF5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</w:t>
            </w:r>
          </w:p>
        </w:tc>
        <w:tc>
          <w:tcPr>
            <w:tcW w:w="2880" w:type="dxa"/>
          </w:tcPr>
          <w:p w14:paraId="764F1119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524FF4E6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78AF0D90" w14:textId="77777777">
        <w:tc>
          <w:tcPr>
            <w:tcW w:w="2880" w:type="dxa"/>
          </w:tcPr>
          <w:p w14:paraId="3925485C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655BC2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21EF524" w14:textId="77777777" w:rsidR="00284AF5" w:rsidRDefault="00000000">
            <w:r>
              <w:t>07/04/2026</w:t>
            </w:r>
          </w:p>
        </w:tc>
      </w:tr>
    </w:tbl>
    <w:p w14:paraId="6EA842F3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B83F8C8" w14:textId="77777777">
        <w:tc>
          <w:tcPr>
            <w:tcW w:w="4320" w:type="dxa"/>
          </w:tcPr>
          <w:p w14:paraId="481D5BF0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95CE32D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06103AC9" w14:textId="77777777">
        <w:tc>
          <w:tcPr>
            <w:tcW w:w="4320" w:type="dxa"/>
          </w:tcPr>
          <w:p w14:paraId="40EBFCC7" w14:textId="00A9D41C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384D3C54" w14:textId="0610EC3F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</w:p>
        </w:tc>
      </w:tr>
    </w:tbl>
    <w:p w14:paraId="37ABE372" w14:textId="0E3AEFDF" w:rsidR="00284AF5" w:rsidRPr="00480428" w:rsidRDefault="00284AF5">
      <w:pPr>
        <w:rPr>
          <w:lang w:val="vi-VN"/>
        </w:rPr>
      </w:pPr>
    </w:p>
    <w:p w14:paraId="58416F9E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163ED1E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08/04/2026,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18C873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72D2C38" w14:textId="77777777" w:rsidR="00284AF5" w:rsidRDefault="00000000">
      <w:r>
        <w:t>Approval: 08/04/2026</w:t>
      </w:r>
    </w:p>
    <w:p w14:paraId="3B0619E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41C067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231A7E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6030F46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E6DDFD8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08316592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A124E81" w14:textId="77777777" w:rsidR="00284AF5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Sprint 1 &amp; Fix bug</w:t>
      </w:r>
    </w:p>
    <w:p w14:paraId="5B5A9B1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EFA9CFB" w14:textId="77777777">
        <w:tc>
          <w:tcPr>
            <w:tcW w:w="2880" w:type="dxa"/>
          </w:tcPr>
          <w:p w14:paraId="3DFD386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36694F83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11C1FBF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443B8D76" w14:textId="77777777">
        <w:tc>
          <w:tcPr>
            <w:tcW w:w="2880" w:type="dxa"/>
          </w:tcPr>
          <w:p w14:paraId="5F6524AC" w14:textId="77777777" w:rsidR="00284AF5" w:rsidRDefault="00000000">
            <w:proofErr w:type="spellStart"/>
            <w:r>
              <w:t>Chạy</w:t>
            </w:r>
            <w:proofErr w:type="spellEnd"/>
            <w:r>
              <w:t xml:space="preserve"> test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Sprint 1</w:t>
            </w:r>
          </w:p>
        </w:tc>
        <w:tc>
          <w:tcPr>
            <w:tcW w:w="2880" w:type="dxa"/>
          </w:tcPr>
          <w:p w14:paraId="463CB782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2258D04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7821D976" w14:textId="77777777">
        <w:tc>
          <w:tcPr>
            <w:tcW w:w="2880" w:type="dxa"/>
          </w:tcPr>
          <w:p w14:paraId="3BAEB4E5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385E848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D0F89B0" w14:textId="77777777" w:rsidR="00284AF5" w:rsidRDefault="00000000">
            <w:r>
              <w:t>08/04/2026</w:t>
            </w:r>
          </w:p>
        </w:tc>
      </w:tr>
    </w:tbl>
    <w:p w14:paraId="45A06A5E" w14:textId="4B00A2B6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r w:rsidR="00023059">
        <w:t>18</w:t>
      </w:r>
      <w:r>
        <w:t xml:space="preserve">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1146A67" w14:textId="77777777">
        <w:tc>
          <w:tcPr>
            <w:tcW w:w="4320" w:type="dxa"/>
          </w:tcPr>
          <w:p w14:paraId="361D849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573A88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71DBE041" w14:textId="5243EEA3" w:rsidR="00284AF5" w:rsidRPr="00480428" w:rsidRDefault="00284AF5">
      <w:pPr>
        <w:rPr>
          <w:i/>
          <w:iCs/>
          <w:lang w:val="vi-VN"/>
        </w:rPr>
      </w:pPr>
    </w:p>
    <w:p w14:paraId="271247DA" w14:textId="7CB3289E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 </w:t>
      </w:r>
      <w:r w:rsidRPr="00480428">
        <w:rPr>
          <w:i/>
          <w:iCs/>
        </w:rPr>
        <w:t>Đặng Thị Ngọc Ánh</w:t>
      </w:r>
    </w:p>
    <w:p w14:paraId="1B371F2B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2CB36A59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09/04/2026,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A0394DF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76732638" w14:textId="77777777" w:rsidR="00284AF5" w:rsidRDefault="00000000">
      <w:r>
        <w:t>Approval: 09/04/2026</w:t>
      </w:r>
    </w:p>
    <w:p w14:paraId="3A8E323F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C2A771F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428D11C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CEAC191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5109976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8DC3024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22F9A9D" w14:textId="77777777" w:rsidR="00284AF5" w:rsidRDefault="00000000">
      <w:r>
        <w:t xml:space="preserve">Sprint 1 Review &amp; </w:t>
      </w:r>
      <w:proofErr w:type="spellStart"/>
      <w:r>
        <w:t>Lập</w:t>
      </w:r>
      <w:proofErr w:type="spellEnd"/>
      <w:r>
        <w:t xml:space="preserve"> Sprint Backlog 2</w:t>
      </w:r>
    </w:p>
    <w:p w14:paraId="174B4218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26EA4EA" w14:textId="77777777">
        <w:tc>
          <w:tcPr>
            <w:tcW w:w="2880" w:type="dxa"/>
          </w:tcPr>
          <w:p w14:paraId="3D334A04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3AB573D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F3EAC8F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D7AA45F" w14:textId="77777777">
        <w:tc>
          <w:tcPr>
            <w:tcW w:w="2880" w:type="dxa"/>
          </w:tcPr>
          <w:p w14:paraId="19B9A357" w14:textId="77777777" w:rsidR="00284AF5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Sprint 1, Plan Sprint 2</w:t>
            </w:r>
          </w:p>
        </w:tc>
        <w:tc>
          <w:tcPr>
            <w:tcW w:w="2880" w:type="dxa"/>
          </w:tcPr>
          <w:p w14:paraId="01BBFDAD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23FF8AC0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74C3052" w14:textId="77777777">
        <w:tc>
          <w:tcPr>
            <w:tcW w:w="2880" w:type="dxa"/>
          </w:tcPr>
          <w:p w14:paraId="050098F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2F92E6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C74C8E8" w14:textId="77777777" w:rsidR="00284AF5" w:rsidRDefault="00000000">
            <w:r>
              <w:t>09/04/2026</w:t>
            </w:r>
          </w:p>
        </w:tc>
      </w:tr>
    </w:tbl>
    <w:p w14:paraId="60E68192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CDF64E0" w14:textId="77777777">
        <w:tc>
          <w:tcPr>
            <w:tcW w:w="4320" w:type="dxa"/>
          </w:tcPr>
          <w:p w14:paraId="0605985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FB1A3A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1A6C1D7D" w14:textId="77777777">
        <w:tc>
          <w:tcPr>
            <w:tcW w:w="4320" w:type="dxa"/>
          </w:tcPr>
          <w:p w14:paraId="212DDC37" w14:textId="77777777" w:rsidR="00284AF5" w:rsidRPr="003507AD" w:rsidRDefault="00000000">
            <w:pPr>
              <w:rPr>
                <w:i/>
                <w:iCs/>
              </w:rPr>
            </w:pPr>
            <w:r w:rsidRPr="003507AD">
              <w:rPr>
                <w:i/>
                <w:iCs/>
              </w:rPr>
              <w:br/>
            </w:r>
            <w:r w:rsidRPr="003507AD">
              <w:rPr>
                <w:i/>
                <w:iCs/>
              </w:rPr>
              <w:br/>
              <w:t>Nguyễn Trần Đăng Trường</w:t>
            </w:r>
            <w:r w:rsidRPr="003507AD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765E0C0" w14:textId="77777777" w:rsidR="00284AF5" w:rsidRPr="003507AD" w:rsidRDefault="00000000">
            <w:pPr>
              <w:rPr>
                <w:i/>
                <w:iCs/>
              </w:rPr>
            </w:pPr>
            <w:r w:rsidRPr="003507AD">
              <w:rPr>
                <w:i/>
                <w:iCs/>
              </w:rPr>
              <w:br/>
            </w:r>
            <w:r w:rsidRPr="003507AD">
              <w:rPr>
                <w:i/>
                <w:iCs/>
              </w:rPr>
              <w:br/>
              <w:t>Đặng Thị Ngọc Ánh</w:t>
            </w:r>
            <w:r w:rsidRPr="003507AD">
              <w:rPr>
                <w:i/>
                <w:iCs/>
              </w:rPr>
              <w:br/>
            </w:r>
          </w:p>
        </w:tc>
      </w:tr>
    </w:tbl>
    <w:p w14:paraId="40B40214" w14:textId="58B07BDE" w:rsidR="00284AF5" w:rsidRPr="00480428" w:rsidRDefault="00284AF5">
      <w:pPr>
        <w:rPr>
          <w:lang w:val="vi-VN"/>
        </w:rPr>
      </w:pPr>
    </w:p>
    <w:p w14:paraId="54C07F8C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77EA063B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10/04/2026,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7FE069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7506E35" w14:textId="77777777" w:rsidR="00284AF5" w:rsidRDefault="00000000">
      <w:r>
        <w:t>Approval: 10/04/2026</w:t>
      </w:r>
    </w:p>
    <w:p w14:paraId="03A0B170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6C3C26B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5F066D91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4A646B2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9F2C72C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01CFB8C8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18F0834F" w14:textId="77777777" w:rsidR="00284AF5" w:rsidRDefault="00000000">
      <w:r>
        <w:t>Code Sprint 2 - Setup WebSocket</w:t>
      </w:r>
    </w:p>
    <w:p w14:paraId="5DEA3F72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E4A8EC2" w14:textId="77777777">
        <w:tc>
          <w:tcPr>
            <w:tcW w:w="2880" w:type="dxa"/>
          </w:tcPr>
          <w:p w14:paraId="7E90EFC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94B6655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CA197D4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02F1FF97" w14:textId="77777777">
        <w:tc>
          <w:tcPr>
            <w:tcW w:w="2880" w:type="dxa"/>
          </w:tcPr>
          <w:p w14:paraId="6D53944C" w14:textId="77777777" w:rsidR="00284AF5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Pusher/WebSocket </w:t>
            </w:r>
            <w:proofErr w:type="spellStart"/>
            <w:r>
              <w:t>cho</w:t>
            </w:r>
            <w:proofErr w:type="spellEnd"/>
            <w:r>
              <w:t xml:space="preserve"> KDS</w:t>
            </w:r>
          </w:p>
        </w:tc>
        <w:tc>
          <w:tcPr>
            <w:tcW w:w="2880" w:type="dxa"/>
          </w:tcPr>
          <w:p w14:paraId="3A6D100F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Trường, Thanh Bình</w:t>
            </w:r>
          </w:p>
        </w:tc>
        <w:tc>
          <w:tcPr>
            <w:tcW w:w="2880" w:type="dxa"/>
          </w:tcPr>
          <w:p w14:paraId="050DF162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B71F8DB" w14:textId="77777777">
        <w:tc>
          <w:tcPr>
            <w:tcW w:w="2880" w:type="dxa"/>
          </w:tcPr>
          <w:p w14:paraId="18E7062B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1E46FF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3A77CF7" w14:textId="77777777" w:rsidR="00284AF5" w:rsidRDefault="00000000">
            <w:r>
              <w:t>10/04/2026</w:t>
            </w:r>
          </w:p>
        </w:tc>
      </w:tr>
    </w:tbl>
    <w:p w14:paraId="4E64BD54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0B95C2B" w14:textId="77777777">
        <w:tc>
          <w:tcPr>
            <w:tcW w:w="4320" w:type="dxa"/>
          </w:tcPr>
          <w:p w14:paraId="09C01C35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06C4D1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0A971B72" w14:textId="77777777" w:rsidR="00480428" w:rsidRDefault="00480428">
      <w:pPr>
        <w:rPr>
          <w:lang w:val="vi-VN"/>
        </w:rPr>
      </w:pPr>
    </w:p>
    <w:p w14:paraId="298AF801" w14:textId="4524CA4C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 xml:space="preserve">                        </w:t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535901F3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8AC9AFA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13/04/2026,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0C2182D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1264865" w14:textId="77777777" w:rsidR="00284AF5" w:rsidRDefault="00000000">
      <w:r>
        <w:t>Approval: 13/04/2026</w:t>
      </w:r>
    </w:p>
    <w:p w14:paraId="54B4208F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D51EDEF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6B21B773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07879783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7CC433F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23CACBD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1CBBBB62" w14:textId="77777777" w:rsidR="00284AF5" w:rsidRDefault="00000000">
      <w:r>
        <w:t xml:space="preserve">Code KDS - </w:t>
      </w:r>
      <w:proofErr w:type="spellStart"/>
      <w:r>
        <w:t>Gửi</w:t>
      </w:r>
      <w:proofErr w:type="spellEnd"/>
      <w:r>
        <w:t xml:space="preserve"> order </w:t>
      </w:r>
      <w:proofErr w:type="spellStart"/>
      <w:r>
        <w:t>realtime</w:t>
      </w:r>
      <w:proofErr w:type="spellEnd"/>
    </w:p>
    <w:p w14:paraId="691067A8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91FA74D" w14:textId="77777777">
        <w:tc>
          <w:tcPr>
            <w:tcW w:w="2880" w:type="dxa"/>
          </w:tcPr>
          <w:p w14:paraId="356575B1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060E317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6FF4B063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757D8B9" w14:textId="77777777">
        <w:tc>
          <w:tcPr>
            <w:tcW w:w="2880" w:type="dxa"/>
          </w:tcPr>
          <w:p w14:paraId="6E61E6A6" w14:textId="77777777" w:rsidR="00284AF5" w:rsidRDefault="00000000"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Mobile POS </w:t>
            </w:r>
            <w:proofErr w:type="spellStart"/>
            <w:r>
              <w:t>và</w:t>
            </w:r>
            <w:proofErr w:type="spellEnd"/>
            <w:r>
              <w:t xml:space="preserve"> KDS</w:t>
            </w:r>
          </w:p>
        </w:tc>
        <w:tc>
          <w:tcPr>
            <w:tcW w:w="2880" w:type="dxa"/>
          </w:tcPr>
          <w:p w14:paraId="3CDA588E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1F8408F1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A880B7F" w14:textId="77777777">
        <w:tc>
          <w:tcPr>
            <w:tcW w:w="2880" w:type="dxa"/>
          </w:tcPr>
          <w:p w14:paraId="7021FC82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2E0F61E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B4ED681" w14:textId="77777777" w:rsidR="00284AF5" w:rsidRDefault="00000000">
            <w:r>
              <w:t>13/04/2026</w:t>
            </w:r>
          </w:p>
        </w:tc>
      </w:tr>
    </w:tbl>
    <w:p w14:paraId="602DF20F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4DB5EB7" w14:textId="77777777">
        <w:tc>
          <w:tcPr>
            <w:tcW w:w="4320" w:type="dxa"/>
          </w:tcPr>
          <w:p w14:paraId="5DAC0B01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C2F123C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0F7643E1" w14:textId="77777777">
        <w:tc>
          <w:tcPr>
            <w:tcW w:w="4320" w:type="dxa"/>
          </w:tcPr>
          <w:p w14:paraId="0ECD60E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80C6B1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4716CA75" w14:textId="2472421B" w:rsidR="00284AF5" w:rsidRPr="00480428" w:rsidRDefault="00284AF5">
      <w:pPr>
        <w:rPr>
          <w:lang w:val="vi-VN"/>
        </w:rPr>
      </w:pPr>
    </w:p>
    <w:p w14:paraId="5061BB6D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0602508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14/04/2026,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137974FB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35898931" w14:textId="77777777" w:rsidR="00284AF5" w:rsidRDefault="00000000">
      <w:r>
        <w:t>Approval: 14/04/2026</w:t>
      </w:r>
    </w:p>
    <w:p w14:paraId="7860E5A1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856409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5FF96288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D45EEA4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E117B7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C57B75A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C21B283" w14:textId="77777777" w:rsidR="00284AF5" w:rsidRDefault="00000000">
      <w:r>
        <w:t xml:space="preserve">Code KDS 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63CA3BF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D495991" w14:textId="77777777">
        <w:tc>
          <w:tcPr>
            <w:tcW w:w="2880" w:type="dxa"/>
          </w:tcPr>
          <w:p w14:paraId="606BF7B4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90AA755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18C233C9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87FB9CB" w14:textId="77777777">
        <w:tc>
          <w:tcPr>
            <w:tcW w:w="2880" w:type="dxa"/>
          </w:tcPr>
          <w:p w14:paraId="31FE0EAE" w14:textId="77777777" w:rsidR="00284AF5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Chờ</w:t>
            </w:r>
            <w:proofErr w:type="spellEnd"/>
            <w:r>
              <w:t xml:space="preserve">, </w:t>
            </w:r>
            <w:proofErr w:type="spellStart"/>
            <w:r>
              <w:t>Nấu</w:t>
            </w:r>
            <w:proofErr w:type="spellEnd"/>
            <w:r>
              <w:t>, Xong)</w:t>
            </w:r>
          </w:p>
        </w:tc>
        <w:tc>
          <w:tcPr>
            <w:tcW w:w="2880" w:type="dxa"/>
          </w:tcPr>
          <w:p w14:paraId="7A85FE8D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01836328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AC37824" w14:textId="77777777">
        <w:tc>
          <w:tcPr>
            <w:tcW w:w="2880" w:type="dxa"/>
          </w:tcPr>
          <w:p w14:paraId="4707666E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1F16C7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5DA823F" w14:textId="77777777" w:rsidR="00284AF5" w:rsidRDefault="00000000">
            <w:r>
              <w:t>14/04/2026</w:t>
            </w:r>
          </w:p>
        </w:tc>
      </w:tr>
    </w:tbl>
    <w:p w14:paraId="47E4D1F9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39158CE" w14:textId="77777777">
        <w:tc>
          <w:tcPr>
            <w:tcW w:w="4320" w:type="dxa"/>
          </w:tcPr>
          <w:p w14:paraId="30580F9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D5A7D9A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4BEABB4A" w14:textId="77777777" w:rsidR="00480428" w:rsidRDefault="00480428">
      <w:pPr>
        <w:rPr>
          <w:lang w:val="vi-VN"/>
        </w:rPr>
      </w:pPr>
    </w:p>
    <w:p w14:paraId="1C7DBEC3" w14:textId="1A7EBE2C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 xml:space="preserve">                       </w:t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1F0BF790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2925160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15/04/2026,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0ECB8FD2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32592D61" w14:textId="77777777" w:rsidR="00284AF5" w:rsidRDefault="00000000">
      <w:r>
        <w:t>Approval: 15/04/2026</w:t>
      </w:r>
    </w:p>
    <w:p w14:paraId="222E9DA9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1631171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0A10CF9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D7B55BE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F953716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A6F1CDC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3B303E7" w14:textId="77777777" w:rsidR="00284AF5" w:rsidRDefault="00000000">
      <w:r>
        <w:t xml:space="preserve">Code Quản </w:t>
      </w:r>
      <w:proofErr w:type="spellStart"/>
      <w:r>
        <w:t>lý</w:t>
      </w:r>
      <w:proofErr w:type="spellEnd"/>
      <w:r>
        <w:t xml:space="preserve"> Kho - Định </w:t>
      </w:r>
      <w:proofErr w:type="spellStart"/>
      <w:r>
        <w:t>lượng</w:t>
      </w:r>
      <w:proofErr w:type="spellEnd"/>
    </w:p>
    <w:p w14:paraId="35A9A8E8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AB784DD" w14:textId="77777777">
        <w:tc>
          <w:tcPr>
            <w:tcW w:w="2880" w:type="dxa"/>
          </w:tcPr>
          <w:p w14:paraId="48C1AD03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9173909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1AF3EC28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43883E1" w14:textId="77777777">
        <w:tc>
          <w:tcPr>
            <w:tcW w:w="2880" w:type="dxa"/>
          </w:tcPr>
          <w:p w14:paraId="0D70CCF5" w14:textId="77777777" w:rsidR="00284AF5" w:rsidRDefault="00000000">
            <w:r>
              <w:t xml:space="preserve">API Inventory &amp; Công </w:t>
            </w:r>
            <w:proofErr w:type="spellStart"/>
            <w:r>
              <w:t>thức</w:t>
            </w:r>
            <w:proofErr w:type="spellEnd"/>
          </w:p>
        </w:tc>
        <w:tc>
          <w:tcPr>
            <w:tcW w:w="2880" w:type="dxa"/>
          </w:tcPr>
          <w:p w14:paraId="3B738F19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5B457F7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03986C06" w14:textId="77777777">
        <w:tc>
          <w:tcPr>
            <w:tcW w:w="2880" w:type="dxa"/>
          </w:tcPr>
          <w:p w14:paraId="5727FB52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33E1558D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69BD71D" w14:textId="77777777" w:rsidR="00284AF5" w:rsidRDefault="00000000">
            <w:r>
              <w:t>15/04/2026</w:t>
            </w:r>
          </w:p>
        </w:tc>
      </w:tr>
    </w:tbl>
    <w:p w14:paraId="0974D8A8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9C52FFE" w14:textId="77777777">
        <w:tc>
          <w:tcPr>
            <w:tcW w:w="4320" w:type="dxa"/>
          </w:tcPr>
          <w:p w14:paraId="62A85A87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FA5E167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215A6BD5" w14:textId="77777777">
        <w:tc>
          <w:tcPr>
            <w:tcW w:w="4320" w:type="dxa"/>
          </w:tcPr>
          <w:p w14:paraId="2CCEFB9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B9795CC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4E7911D" w14:textId="0B526385" w:rsidR="00284AF5" w:rsidRPr="00480428" w:rsidRDefault="00284AF5">
      <w:pPr>
        <w:rPr>
          <w:lang w:val="vi-VN"/>
        </w:rPr>
      </w:pPr>
    </w:p>
    <w:p w14:paraId="62B6CAFE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9965ABA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16/04/2026,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8234CFD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3D4D6153" w14:textId="77777777" w:rsidR="00284AF5" w:rsidRDefault="00000000">
      <w:r>
        <w:t>Approval: 16/04/2026</w:t>
      </w:r>
    </w:p>
    <w:p w14:paraId="5C9B77B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534C2A54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C00AE9C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1376533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53216CA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DA1253D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A1E778B" w14:textId="77777777" w:rsidR="00284AF5" w:rsidRDefault="00000000">
      <w:r>
        <w:t xml:space="preserve">Code Quản </w:t>
      </w:r>
      <w:proofErr w:type="spellStart"/>
      <w:r>
        <w:t>lý</w:t>
      </w:r>
      <w:proofErr w:type="spellEnd"/>
      <w:r>
        <w:t xml:space="preserve"> Kho -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DDCD5EE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4968357" w14:textId="77777777">
        <w:tc>
          <w:tcPr>
            <w:tcW w:w="2880" w:type="dxa"/>
          </w:tcPr>
          <w:p w14:paraId="2C07DB69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4791DB7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575D5C3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DC395F3" w14:textId="77777777">
        <w:tc>
          <w:tcPr>
            <w:tcW w:w="2880" w:type="dxa"/>
          </w:tcPr>
          <w:p w14:paraId="5D3970DA" w14:textId="77777777" w:rsidR="00284AF5" w:rsidRDefault="00000000">
            <w:r>
              <w:t xml:space="preserve">Logic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880" w:type="dxa"/>
          </w:tcPr>
          <w:p w14:paraId="7FAB49A3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6934E860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363AC7F8" w14:textId="77777777">
        <w:tc>
          <w:tcPr>
            <w:tcW w:w="2880" w:type="dxa"/>
          </w:tcPr>
          <w:p w14:paraId="435C546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481EFE6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812D9CF" w14:textId="77777777" w:rsidR="00284AF5" w:rsidRDefault="00000000">
            <w:r>
              <w:t>16/04/2026</w:t>
            </w:r>
          </w:p>
        </w:tc>
      </w:tr>
    </w:tbl>
    <w:p w14:paraId="081652E8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E111903" w14:textId="77777777">
        <w:tc>
          <w:tcPr>
            <w:tcW w:w="4320" w:type="dxa"/>
          </w:tcPr>
          <w:p w14:paraId="5B7751A4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B83E5BC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0799B5C7" w14:textId="77777777">
        <w:tc>
          <w:tcPr>
            <w:tcW w:w="4320" w:type="dxa"/>
          </w:tcPr>
          <w:p w14:paraId="50F97F60" w14:textId="72C0AE5E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</w:p>
        </w:tc>
        <w:tc>
          <w:tcPr>
            <w:tcW w:w="4320" w:type="dxa"/>
          </w:tcPr>
          <w:p w14:paraId="0E986650" w14:textId="258683EC" w:rsidR="00284AF5" w:rsidRPr="00480428" w:rsidRDefault="00000000">
            <w:pPr>
              <w:rPr>
                <w:i/>
                <w:iCs/>
                <w:lang w:val="vi-VN"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</w:p>
        </w:tc>
      </w:tr>
    </w:tbl>
    <w:p w14:paraId="2EDF34F0" w14:textId="64EE502C" w:rsidR="00284AF5" w:rsidRPr="00480428" w:rsidRDefault="00284AF5">
      <w:pPr>
        <w:rPr>
          <w:lang w:val="vi-VN"/>
        </w:rPr>
      </w:pPr>
    </w:p>
    <w:p w14:paraId="43FEA405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AE71C93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17/04/2026,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2F3FF531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43AE1EB5" w14:textId="77777777" w:rsidR="00284AF5" w:rsidRDefault="00000000">
      <w:r>
        <w:t>Approval: 17/04/2026</w:t>
      </w:r>
    </w:p>
    <w:p w14:paraId="09DCF1A7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C2F5CB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400502DE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B4BDA97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80D8176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92C64F5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4729E3B8" w14:textId="77777777" w:rsidR="00284AF5" w:rsidRDefault="00000000">
      <w:r>
        <w:t xml:space="preserve">Code Web Dashboard - </w:t>
      </w:r>
      <w:proofErr w:type="spellStart"/>
      <w:r>
        <w:t>VueJS</w:t>
      </w:r>
      <w:proofErr w:type="spellEnd"/>
      <w:r>
        <w:t xml:space="preserve"> Setup</w:t>
      </w:r>
    </w:p>
    <w:p w14:paraId="2D11E615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8058561" w14:textId="77777777">
        <w:tc>
          <w:tcPr>
            <w:tcW w:w="2880" w:type="dxa"/>
          </w:tcPr>
          <w:p w14:paraId="22B47E1C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0156C0C8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82E6C81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420EE671" w14:textId="77777777">
        <w:tc>
          <w:tcPr>
            <w:tcW w:w="2880" w:type="dxa"/>
          </w:tcPr>
          <w:p w14:paraId="76DAAAA2" w14:textId="77777777" w:rsidR="00284AF5" w:rsidRDefault="00000000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Vue project &amp; Routing</w:t>
            </w:r>
          </w:p>
        </w:tc>
        <w:tc>
          <w:tcPr>
            <w:tcW w:w="2880" w:type="dxa"/>
          </w:tcPr>
          <w:p w14:paraId="3DD1053C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16C2965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3BC02BC" w14:textId="77777777">
        <w:tc>
          <w:tcPr>
            <w:tcW w:w="2880" w:type="dxa"/>
          </w:tcPr>
          <w:p w14:paraId="50AB5E8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59566D4F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3AC4ABC" w14:textId="77777777" w:rsidR="00284AF5" w:rsidRDefault="00000000">
            <w:r>
              <w:t>17/04/2026</w:t>
            </w:r>
          </w:p>
        </w:tc>
      </w:tr>
    </w:tbl>
    <w:p w14:paraId="3EC1CA7A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0D9044" w14:textId="77777777">
        <w:tc>
          <w:tcPr>
            <w:tcW w:w="4320" w:type="dxa"/>
          </w:tcPr>
          <w:p w14:paraId="2B817E8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1E05445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6D12F4AA" w14:textId="347FC9B4" w:rsidR="00284AF5" w:rsidRPr="00480428" w:rsidRDefault="00284AF5">
      <w:pPr>
        <w:rPr>
          <w:i/>
          <w:iCs/>
          <w:lang w:val="vi-VN"/>
        </w:rPr>
      </w:pPr>
    </w:p>
    <w:p w14:paraId="06D7BF4C" w14:textId="5E37DD29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 xml:space="preserve">                          </w:t>
      </w:r>
      <w:r w:rsidRPr="00480428">
        <w:rPr>
          <w:i/>
          <w:iCs/>
        </w:rPr>
        <w:t>Đặng Thị Ngọc Ánh</w:t>
      </w:r>
    </w:p>
    <w:p w14:paraId="0B41028A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80B2772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20/04/2026,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EF52CE9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EC8C115" w14:textId="77777777" w:rsidR="00284AF5" w:rsidRDefault="00000000">
      <w:r>
        <w:t>Approval: 20/04/2026</w:t>
      </w:r>
    </w:p>
    <w:p w14:paraId="56A425AF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246895B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7105FA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A3212E2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1E0B4F0E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32E49597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64BA2F7" w14:textId="77777777" w:rsidR="00284AF5" w:rsidRDefault="00000000">
      <w:r>
        <w:t xml:space="preserve">Code Web Dashboard -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1EB7A0C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2B6D2AB8" w14:textId="77777777">
        <w:tc>
          <w:tcPr>
            <w:tcW w:w="2880" w:type="dxa"/>
          </w:tcPr>
          <w:p w14:paraId="05A05508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2EAB9BE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1E4A3D0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3E984B4" w14:textId="77777777">
        <w:tc>
          <w:tcPr>
            <w:tcW w:w="2880" w:type="dxa"/>
          </w:tcPr>
          <w:p w14:paraId="160CAB9D" w14:textId="77777777" w:rsidR="00284AF5" w:rsidRDefault="00000000">
            <w:r>
              <w:t xml:space="preserve">UI/UX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2880" w:type="dxa"/>
          </w:tcPr>
          <w:p w14:paraId="7F20668B" w14:textId="77777777" w:rsidR="00284AF5" w:rsidRDefault="00000000">
            <w:r>
              <w:t>Ngọc Ánh, Thu Hà</w:t>
            </w:r>
          </w:p>
        </w:tc>
        <w:tc>
          <w:tcPr>
            <w:tcW w:w="2880" w:type="dxa"/>
          </w:tcPr>
          <w:p w14:paraId="190AF1C3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BDFD0E9" w14:textId="77777777">
        <w:tc>
          <w:tcPr>
            <w:tcW w:w="2880" w:type="dxa"/>
          </w:tcPr>
          <w:p w14:paraId="4094D671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8F379D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F968101" w14:textId="77777777" w:rsidR="00284AF5" w:rsidRDefault="00000000">
            <w:r>
              <w:t>20/04/2026</w:t>
            </w:r>
          </w:p>
        </w:tc>
      </w:tr>
    </w:tbl>
    <w:p w14:paraId="045E7AC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21AAD6C" w14:textId="77777777">
        <w:tc>
          <w:tcPr>
            <w:tcW w:w="4320" w:type="dxa"/>
          </w:tcPr>
          <w:p w14:paraId="3798C8C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7B5B8C1A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1F989DFE" w14:textId="77777777">
        <w:tc>
          <w:tcPr>
            <w:tcW w:w="4320" w:type="dxa"/>
          </w:tcPr>
          <w:p w14:paraId="547BB1F8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2867579B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CF1D418" w14:textId="77777777" w:rsidR="00284AF5" w:rsidRDefault="00000000">
      <w:r>
        <w:br w:type="page"/>
      </w:r>
    </w:p>
    <w:p w14:paraId="246266C0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E0C98E8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21/04/2026,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452EF38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CB029C3" w14:textId="77777777" w:rsidR="00284AF5" w:rsidRDefault="00000000">
      <w:r>
        <w:t>Approval: 21/04/2026</w:t>
      </w:r>
    </w:p>
    <w:p w14:paraId="7D3EDF66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00D49C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48D47611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9C2401F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4C22A5D9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684165B3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FE76523" w14:textId="77777777" w:rsidR="00284AF5" w:rsidRDefault="00000000"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Dashboard</w:t>
      </w:r>
    </w:p>
    <w:p w14:paraId="5B1FB2C6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9203D74" w14:textId="77777777">
        <w:tc>
          <w:tcPr>
            <w:tcW w:w="2880" w:type="dxa"/>
          </w:tcPr>
          <w:p w14:paraId="6A1A4592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0CEBE49C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50ADDDBB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5257430" w14:textId="77777777">
        <w:tc>
          <w:tcPr>
            <w:tcW w:w="2880" w:type="dxa"/>
          </w:tcPr>
          <w:p w14:paraId="24E261E9" w14:textId="77777777" w:rsidR="00284AF5" w:rsidRDefault="00000000">
            <w:proofErr w:type="spellStart"/>
            <w:r>
              <w:t>Gắn</w:t>
            </w:r>
            <w:proofErr w:type="spellEnd"/>
            <w:r>
              <w:t xml:space="preserve"> API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Web</w:t>
            </w:r>
          </w:p>
        </w:tc>
        <w:tc>
          <w:tcPr>
            <w:tcW w:w="2880" w:type="dxa"/>
          </w:tcPr>
          <w:p w14:paraId="1BD2E829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05212F6F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8A93925" w14:textId="77777777">
        <w:tc>
          <w:tcPr>
            <w:tcW w:w="2880" w:type="dxa"/>
          </w:tcPr>
          <w:p w14:paraId="68E73E7C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A550E37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C0F0E6C" w14:textId="77777777" w:rsidR="00284AF5" w:rsidRDefault="00000000">
            <w:r>
              <w:t>21/04/2026</w:t>
            </w:r>
          </w:p>
        </w:tc>
      </w:tr>
    </w:tbl>
    <w:p w14:paraId="3F0240A5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7B866D2" w14:textId="77777777">
        <w:tc>
          <w:tcPr>
            <w:tcW w:w="4320" w:type="dxa"/>
          </w:tcPr>
          <w:p w14:paraId="5476CB9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C6E1F6C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94A685C" w14:textId="77777777">
        <w:tc>
          <w:tcPr>
            <w:tcW w:w="4320" w:type="dxa"/>
          </w:tcPr>
          <w:p w14:paraId="584D786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2F10F9C3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769265F0" w14:textId="202C5885" w:rsidR="00284AF5" w:rsidRPr="00480428" w:rsidRDefault="00284AF5">
      <w:pPr>
        <w:rPr>
          <w:lang w:val="vi-VN"/>
        </w:rPr>
      </w:pPr>
    </w:p>
    <w:p w14:paraId="695DA431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870DD51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22/04/2026,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2CE74D62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40908417" w14:textId="77777777" w:rsidR="00284AF5" w:rsidRDefault="00000000">
      <w:r>
        <w:t>Approval: 22/04/2026</w:t>
      </w:r>
    </w:p>
    <w:p w14:paraId="032837E2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8F47E31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699F44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B3CDD13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58F9EBD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06DA151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768CA3B" w14:textId="77777777" w:rsidR="00284AF5" w:rsidRDefault="00000000">
      <w:proofErr w:type="spellStart"/>
      <w:r>
        <w:t>Viết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Sprint 2</w:t>
      </w:r>
    </w:p>
    <w:p w14:paraId="0A232B54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6F26594B" w14:textId="77777777">
        <w:tc>
          <w:tcPr>
            <w:tcW w:w="2880" w:type="dxa"/>
          </w:tcPr>
          <w:p w14:paraId="0241EC98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361E23BD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D4DDD0F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F9E329C" w14:textId="77777777">
        <w:tc>
          <w:tcPr>
            <w:tcW w:w="2880" w:type="dxa"/>
          </w:tcPr>
          <w:p w14:paraId="2D3C9213" w14:textId="77777777" w:rsidR="00284AF5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 KDS &amp; Kho</w:t>
            </w:r>
          </w:p>
        </w:tc>
        <w:tc>
          <w:tcPr>
            <w:tcW w:w="2880" w:type="dxa"/>
          </w:tcPr>
          <w:p w14:paraId="07BCB840" w14:textId="77777777" w:rsidR="00284AF5" w:rsidRDefault="00000000">
            <w:r>
              <w:t>Minh Quân, Thanh Bình</w:t>
            </w:r>
          </w:p>
        </w:tc>
        <w:tc>
          <w:tcPr>
            <w:tcW w:w="2880" w:type="dxa"/>
          </w:tcPr>
          <w:p w14:paraId="6DF51E74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60787A0" w14:textId="77777777">
        <w:tc>
          <w:tcPr>
            <w:tcW w:w="2880" w:type="dxa"/>
          </w:tcPr>
          <w:p w14:paraId="23088F3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1A6B3DA0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F27D448" w14:textId="77777777" w:rsidR="00284AF5" w:rsidRDefault="00000000">
            <w:r>
              <w:t>22/04/2026</w:t>
            </w:r>
          </w:p>
        </w:tc>
      </w:tr>
    </w:tbl>
    <w:p w14:paraId="79EAEB2D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9237F59" w14:textId="77777777">
        <w:tc>
          <w:tcPr>
            <w:tcW w:w="4320" w:type="dxa"/>
          </w:tcPr>
          <w:p w14:paraId="444D0652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9F8640F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61CFAFB1" w14:textId="77777777" w:rsidR="00480428" w:rsidRPr="00480428" w:rsidRDefault="00480428">
      <w:pPr>
        <w:rPr>
          <w:i/>
          <w:iCs/>
          <w:lang w:val="vi-VN"/>
        </w:rPr>
      </w:pPr>
    </w:p>
    <w:p w14:paraId="72E40E09" w14:textId="6C2284CA" w:rsidR="00284AF5" w:rsidRDefault="00480428">
      <w:r w:rsidRPr="00480428">
        <w:rPr>
          <w:i/>
          <w:iCs/>
        </w:rPr>
        <w:t xml:space="preserve">Nguyễn Trần Đăng </w:t>
      </w:r>
      <w:proofErr w:type="gramStart"/>
      <w:r w:rsidRPr="00480428">
        <w:rPr>
          <w:i/>
          <w:iCs/>
        </w:rPr>
        <w:t xml:space="preserve">Trường </w:t>
      </w:r>
      <w:r w:rsidRPr="00480428">
        <w:rPr>
          <w:i/>
          <w:iCs/>
          <w:lang w:val="vi-VN"/>
        </w:rPr>
        <w:t xml:space="preserve"> </w:t>
      </w:r>
      <w:r w:rsidRPr="00480428">
        <w:rPr>
          <w:i/>
          <w:iCs/>
          <w:lang w:val="vi-VN"/>
        </w:rPr>
        <w:tab/>
      </w:r>
      <w:proofErr w:type="gramEnd"/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  <w:r w:rsidRPr="00480428">
        <w:t xml:space="preserve"> </w:t>
      </w:r>
      <w:r>
        <w:br w:type="page"/>
      </w:r>
    </w:p>
    <w:p w14:paraId="31FB76F7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70FB9C6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23/04/2026,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156A4D0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3FDAF22" w14:textId="77777777" w:rsidR="00284AF5" w:rsidRDefault="00000000">
      <w:r>
        <w:t>Approval: 23/04/2026</w:t>
      </w:r>
    </w:p>
    <w:p w14:paraId="36347096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4CFFE0A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0A518D6B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5AAF5CB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AA4683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03F6019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2A566F8F" w14:textId="77777777" w:rsidR="00284AF5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Sprint 2 &amp; Fix bug</w:t>
      </w:r>
    </w:p>
    <w:p w14:paraId="51027792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2B08C2F" w14:textId="77777777">
        <w:tc>
          <w:tcPr>
            <w:tcW w:w="2880" w:type="dxa"/>
          </w:tcPr>
          <w:p w14:paraId="66B205D6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5696CEDD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28AD23E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240F8B0" w14:textId="77777777">
        <w:tc>
          <w:tcPr>
            <w:tcW w:w="2880" w:type="dxa"/>
          </w:tcPr>
          <w:p w14:paraId="59FEC40F" w14:textId="77777777" w:rsidR="00284AF5" w:rsidRDefault="00000000">
            <w:proofErr w:type="spellStart"/>
            <w:r>
              <w:t>Chạy</w:t>
            </w:r>
            <w:proofErr w:type="spellEnd"/>
            <w:r>
              <w:t xml:space="preserve"> test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inventory</w:t>
            </w:r>
          </w:p>
        </w:tc>
        <w:tc>
          <w:tcPr>
            <w:tcW w:w="2880" w:type="dxa"/>
          </w:tcPr>
          <w:p w14:paraId="1DB45D40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2B6A2603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8F09560" w14:textId="77777777">
        <w:tc>
          <w:tcPr>
            <w:tcW w:w="2880" w:type="dxa"/>
          </w:tcPr>
          <w:p w14:paraId="3191493C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DB35FB6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56B8595" w14:textId="77777777" w:rsidR="00284AF5" w:rsidRDefault="00000000">
            <w:r>
              <w:t>23/04/2026</w:t>
            </w:r>
          </w:p>
        </w:tc>
      </w:tr>
    </w:tbl>
    <w:p w14:paraId="609F3B18" w14:textId="3447F0D4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r w:rsidR="00960026">
        <w:t>18</w:t>
      </w:r>
      <w:r>
        <w:t xml:space="preserve">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89D4A80" w14:textId="77777777">
        <w:tc>
          <w:tcPr>
            <w:tcW w:w="4320" w:type="dxa"/>
          </w:tcPr>
          <w:p w14:paraId="57AB02E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69B2312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7C2817C1" w14:textId="77777777">
        <w:tc>
          <w:tcPr>
            <w:tcW w:w="4320" w:type="dxa"/>
          </w:tcPr>
          <w:p w14:paraId="653FC59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A8D5CA5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92443F2" w14:textId="38F33663" w:rsidR="00284AF5" w:rsidRPr="00480428" w:rsidRDefault="00284AF5">
      <w:pPr>
        <w:rPr>
          <w:lang w:val="vi-VN"/>
        </w:rPr>
      </w:pPr>
    </w:p>
    <w:p w14:paraId="6F4F6611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40B7B22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24/04/2026,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77FA2FD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69CA35E" w14:textId="77777777" w:rsidR="00284AF5" w:rsidRDefault="00000000">
      <w:r>
        <w:t>Approval: 24/04/2026</w:t>
      </w:r>
    </w:p>
    <w:p w14:paraId="523436B9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8242E6D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5F15CF8E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2C8711F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EA899BD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651EBB94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670F0763" w14:textId="77777777" w:rsidR="00284AF5" w:rsidRDefault="00000000">
      <w:r>
        <w:t xml:space="preserve">Sprint 2 Review &amp; </w:t>
      </w:r>
      <w:proofErr w:type="spellStart"/>
      <w:r>
        <w:t>Lập</w:t>
      </w:r>
      <w:proofErr w:type="spellEnd"/>
      <w:r>
        <w:t xml:space="preserve"> Sprint Backlog 3</w:t>
      </w:r>
    </w:p>
    <w:p w14:paraId="469B4D03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524A19F" w14:textId="77777777">
        <w:tc>
          <w:tcPr>
            <w:tcW w:w="2880" w:type="dxa"/>
          </w:tcPr>
          <w:p w14:paraId="4EE64315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2A8520B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E6072E5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9B58838" w14:textId="77777777">
        <w:tc>
          <w:tcPr>
            <w:tcW w:w="2880" w:type="dxa"/>
          </w:tcPr>
          <w:p w14:paraId="39590FDA" w14:textId="77777777" w:rsidR="00284AF5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Sprint 2, Plan Sprint 3</w:t>
            </w:r>
          </w:p>
        </w:tc>
        <w:tc>
          <w:tcPr>
            <w:tcW w:w="2880" w:type="dxa"/>
          </w:tcPr>
          <w:p w14:paraId="28C1F5CA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33FF06D2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C8A0C7D" w14:textId="77777777">
        <w:tc>
          <w:tcPr>
            <w:tcW w:w="2880" w:type="dxa"/>
          </w:tcPr>
          <w:p w14:paraId="2437B5B2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8422FFB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E375A24" w14:textId="77777777" w:rsidR="00284AF5" w:rsidRDefault="00000000">
            <w:r>
              <w:t>24/04/2026</w:t>
            </w:r>
          </w:p>
        </w:tc>
      </w:tr>
    </w:tbl>
    <w:p w14:paraId="370E098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5242738C" w14:textId="77777777">
        <w:tc>
          <w:tcPr>
            <w:tcW w:w="4320" w:type="dxa"/>
          </w:tcPr>
          <w:p w14:paraId="30904C0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C13CB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1D2AAA7D" w14:textId="77777777" w:rsidR="00480428" w:rsidRDefault="00480428">
      <w:pPr>
        <w:rPr>
          <w:lang w:val="vi-VN"/>
        </w:rPr>
      </w:pPr>
    </w:p>
    <w:p w14:paraId="0B5E92D2" w14:textId="61FDBC7D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4633341E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356334B9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27/04/2026,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9EA5E2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6F2B83F7" w14:textId="77777777" w:rsidR="00284AF5" w:rsidRDefault="00000000">
      <w:r>
        <w:t>Approval: 27/04/2026</w:t>
      </w:r>
    </w:p>
    <w:p w14:paraId="73728D98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CAEEB9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D90E4EF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AAB7FF0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1057EF3C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8818A7F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3CAAD85E" w14:textId="77777777" w:rsidR="00284AF5" w:rsidRDefault="00000000">
      <w:r>
        <w:t>Code Sprint 3 - Research AI Gemini API</w:t>
      </w:r>
    </w:p>
    <w:p w14:paraId="013B6AC4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5C1EC1E" w14:textId="77777777">
        <w:tc>
          <w:tcPr>
            <w:tcW w:w="2880" w:type="dxa"/>
          </w:tcPr>
          <w:p w14:paraId="5F7B81CC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02F497A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51228E82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68A7B5B0" w14:textId="77777777">
        <w:tc>
          <w:tcPr>
            <w:tcW w:w="2880" w:type="dxa"/>
          </w:tcPr>
          <w:p w14:paraId="6B8BFB09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&amp; Test API Key</w:t>
            </w:r>
          </w:p>
        </w:tc>
        <w:tc>
          <w:tcPr>
            <w:tcW w:w="2880" w:type="dxa"/>
          </w:tcPr>
          <w:p w14:paraId="742A74B0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1BCB7DD9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475A9D90" w14:textId="77777777">
        <w:tc>
          <w:tcPr>
            <w:tcW w:w="2880" w:type="dxa"/>
          </w:tcPr>
          <w:p w14:paraId="04F20233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534B092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AB514D" w14:textId="77777777" w:rsidR="00284AF5" w:rsidRDefault="00000000">
            <w:r>
              <w:t>27/04/2026</w:t>
            </w:r>
          </w:p>
        </w:tc>
      </w:tr>
    </w:tbl>
    <w:p w14:paraId="7A5B65B1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1FD81122" w14:textId="77777777">
        <w:tc>
          <w:tcPr>
            <w:tcW w:w="4320" w:type="dxa"/>
          </w:tcPr>
          <w:p w14:paraId="1F592E70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B575156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751227D" w14:textId="77777777">
        <w:tc>
          <w:tcPr>
            <w:tcW w:w="4320" w:type="dxa"/>
          </w:tcPr>
          <w:p w14:paraId="3F16045E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AB25AC5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EA4F6F8" w14:textId="77777777" w:rsidR="00284AF5" w:rsidRDefault="00000000">
      <w:r>
        <w:br w:type="page"/>
      </w:r>
    </w:p>
    <w:p w14:paraId="59A34E9A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90B40D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28/04/2026,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FC42CB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3F508F4" w14:textId="77777777" w:rsidR="00284AF5" w:rsidRDefault="00000000">
      <w:r>
        <w:t>Approval: 28/04/2026</w:t>
      </w:r>
    </w:p>
    <w:p w14:paraId="7A655EC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DF17526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5327F4AA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EE210FF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1B2EE6B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87121F0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372FCE54" w14:textId="77777777" w:rsidR="00284AF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400B4AB3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4282764" w14:textId="77777777">
        <w:tc>
          <w:tcPr>
            <w:tcW w:w="2880" w:type="dxa"/>
          </w:tcPr>
          <w:p w14:paraId="0C3D9B3C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3278F6FC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65A7DF23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82DDBEE" w14:textId="77777777">
        <w:tc>
          <w:tcPr>
            <w:tcW w:w="2880" w:type="dxa"/>
          </w:tcPr>
          <w:p w14:paraId="437C13D3" w14:textId="77777777" w:rsidR="00284AF5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JSON context</w:t>
            </w:r>
          </w:p>
        </w:tc>
        <w:tc>
          <w:tcPr>
            <w:tcW w:w="2880" w:type="dxa"/>
          </w:tcPr>
          <w:p w14:paraId="0A116018" w14:textId="77777777" w:rsidR="00284AF5" w:rsidRDefault="00000000">
            <w:r>
              <w:t>Minh Quân</w:t>
            </w:r>
          </w:p>
        </w:tc>
        <w:tc>
          <w:tcPr>
            <w:tcW w:w="2880" w:type="dxa"/>
          </w:tcPr>
          <w:p w14:paraId="57A03569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237BCCA" w14:textId="77777777">
        <w:tc>
          <w:tcPr>
            <w:tcW w:w="2880" w:type="dxa"/>
          </w:tcPr>
          <w:p w14:paraId="525B0AAF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9B5B18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1A67FBE8" w14:textId="77777777" w:rsidR="00284AF5" w:rsidRDefault="00000000">
            <w:r>
              <w:t>28/04/2026</w:t>
            </w:r>
          </w:p>
        </w:tc>
      </w:tr>
    </w:tbl>
    <w:p w14:paraId="4F524C20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9D2D790" w14:textId="77777777">
        <w:tc>
          <w:tcPr>
            <w:tcW w:w="4320" w:type="dxa"/>
          </w:tcPr>
          <w:p w14:paraId="233F510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F152900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7BF750B5" w14:textId="77777777">
        <w:tc>
          <w:tcPr>
            <w:tcW w:w="4320" w:type="dxa"/>
          </w:tcPr>
          <w:p w14:paraId="28A4A51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F5E9E9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59E03CFE" w14:textId="77777777" w:rsidR="00284AF5" w:rsidRDefault="00000000">
      <w:r>
        <w:br w:type="page"/>
      </w:r>
    </w:p>
    <w:p w14:paraId="0A90C540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EEBEE15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29/04/2026,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C19808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965BB34" w14:textId="77777777" w:rsidR="00284AF5" w:rsidRDefault="00000000">
      <w:r>
        <w:t>Approval: 29/04/2026</w:t>
      </w:r>
    </w:p>
    <w:p w14:paraId="3ECB77DB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EC1EEB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0EFBA60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57CDAAD2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81F321A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2FD1D3E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1FBC2C0D" w14:textId="77777777" w:rsidR="00284AF5" w:rsidRDefault="00000000">
      <w:r>
        <w:t>Code Prompt Engineering</w:t>
      </w:r>
    </w:p>
    <w:p w14:paraId="10F2B95B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DB1345B" w14:textId="77777777">
        <w:tc>
          <w:tcPr>
            <w:tcW w:w="2880" w:type="dxa"/>
          </w:tcPr>
          <w:p w14:paraId="4ABD883D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64205E21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8C80D40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485A2E1A" w14:textId="77777777">
        <w:tc>
          <w:tcPr>
            <w:tcW w:w="2880" w:type="dxa"/>
          </w:tcPr>
          <w:p w14:paraId="5232544F" w14:textId="77777777" w:rsidR="00284AF5" w:rsidRDefault="00000000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prompt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2880" w:type="dxa"/>
          </w:tcPr>
          <w:p w14:paraId="6FD93EF3" w14:textId="77777777" w:rsidR="00284AF5" w:rsidRDefault="00000000">
            <w:r>
              <w:t>Thanh Bình, Ngọc Ánh</w:t>
            </w:r>
          </w:p>
        </w:tc>
        <w:tc>
          <w:tcPr>
            <w:tcW w:w="2880" w:type="dxa"/>
          </w:tcPr>
          <w:p w14:paraId="7C50F1D3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349CC6C4" w14:textId="77777777">
        <w:tc>
          <w:tcPr>
            <w:tcW w:w="2880" w:type="dxa"/>
          </w:tcPr>
          <w:p w14:paraId="46A77E6D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2A9F36A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CEBFED9" w14:textId="77777777" w:rsidR="00284AF5" w:rsidRDefault="00000000">
            <w:r>
              <w:t>29/04/2026</w:t>
            </w:r>
          </w:p>
        </w:tc>
      </w:tr>
    </w:tbl>
    <w:p w14:paraId="7D821176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4751C29" w14:textId="77777777">
        <w:tc>
          <w:tcPr>
            <w:tcW w:w="4320" w:type="dxa"/>
          </w:tcPr>
          <w:p w14:paraId="01E4C7EB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40D63326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0E534703" w14:textId="77777777">
        <w:tc>
          <w:tcPr>
            <w:tcW w:w="4320" w:type="dxa"/>
          </w:tcPr>
          <w:p w14:paraId="4BC63C31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0F0001D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BD7F085" w14:textId="0C6A4D25" w:rsidR="00284AF5" w:rsidRPr="00480428" w:rsidRDefault="00284AF5">
      <w:pPr>
        <w:rPr>
          <w:lang w:val="vi-VN"/>
        </w:rPr>
      </w:pPr>
    </w:p>
    <w:p w14:paraId="1632DB29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380E7A41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30/04/2026,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1E74D899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3A615EA" w14:textId="77777777" w:rsidR="00284AF5" w:rsidRDefault="00000000">
      <w:r>
        <w:t>Approval: 30/04/2026</w:t>
      </w:r>
    </w:p>
    <w:p w14:paraId="15A36B8E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961ED3E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CD74860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A007772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EF331E6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2CE0418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47FE7C1" w14:textId="77777777" w:rsidR="00284AF5" w:rsidRDefault="00000000">
      <w:r>
        <w:t xml:space="preserve">Code Giao </w:t>
      </w:r>
      <w:proofErr w:type="spellStart"/>
      <w:r>
        <w:t>diện</w:t>
      </w:r>
      <w:proofErr w:type="spellEnd"/>
      <w:r>
        <w:t xml:space="preserve"> Chat AI </w:t>
      </w:r>
      <w:proofErr w:type="spellStart"/>
      <w:r>
        <w:t>trên</w:t>
      </w:r>
      <w:proofErr w:type="spellEnd"/>
      <w:r>
        <w:t xml:space="preserve"> Flutter</w:t>
      </w:r>
    </w:p>
    <w:p w14:paraId="69EACB8D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649FA1E" w14:textId="77777777">
        <w:tc>
          <w:tcPr>
            <w:tcW w:w="2880" w:type="dxa"/>
          </w:tcPr>
          <w:p w14:paraId="6F8FC48D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9743760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7A7D5C47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A719F57" w14:textId="77777777">
        <w:tc>
          <w:tcPr>
            <w:tcW w:w="2880" w:type="dxa"/>
          </w:tcPr>
          <w:p w14:paraId="4F0D2125" w14:textId="77777777" w:rsidR="00284AF5" w:rsidRDefault="00000000">
            <w:r>
              <w:t>UI Chatbot Mobile</w:t>
            </w:r>
          </w:p>
        </w:tc>
        <w:tc>
          <w:tcPr>
            <w:tcW w:w="2880" w:type="dxa"/>
          </w:tcPr>
          <w:p w14:paraId="45BD76E3" w14:textId="77777777" w:rsidR="00284AF5" w:rsidRDefault="00000000">
            <w:r>
              <w:t>Thu Hà</w:t>
            </w:r>
          </w:p>
        </w:tc>
        <w:tc>
          <w:tcPr>
            <w:tcW w:w="2880" w:type="dxa"/>
          </w:tcPr>
          <w:p w14:paraId="1086B244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01DE8BC2" w14:textId="77777777">
        <w:tc>
          <w:tcPr>
            <w:tcW w:w="2880" w:type="dxa"/>
          </w:tcPr>
          <w:p w14:paraId="13FA8EC5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E43DDF5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CA6B0EE" w14:textId="77777777" w:rsidR="00284AF5" w:rsidRDefault="00000000">
            <w:r>
              <w:t>30/04/2026</w:t>
            </w:r>
          </w:p>
        </w:tc>
      </w:tr>
    </w:tbl>
    <w:p w14:paraId="51A4372A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DF6075B" w14:textId="77777777">
        <w:tc>
          <w:tcPr>
            <w:tcW w:w="4320" w:type="dxa"/>
          </w:tcPr>
          <w:p w14:paraId="23E52E1D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A26CF9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2B0F13D9" w14:textId="21E39A0D" w:rsidR="00284AF5" w:rsidRDefault="00284AF5">
      <w:pPr>
        <w:rPr>
          <w:lang w:val="vi-VN"/>
        </w:rPr>
      </w:pPr>
    </w:p>
    <w:p w14:paraId="623D268A" w14:textId="2F6D0E01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</w:p>
    <w:p w14:paraId="7C79467E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39247B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01/05/2026,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2DD6C9CB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24084A10" w14:textId="77777777" w:rsidR="00284AF5" w:rsidRDefault="00000000">
      <w:r>
        <w:t>Approval: 01/05/2026</w:t>
      </w:r>
    </w:p>
    <w:p w14:paraId="6D0E0F11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F64F569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6F27AF42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07B6951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9842974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E374FF5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B035DEC" w14:textId="77777777" w:rsidR="00284AF5" w:rsidRDefault="00000000"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AI </w:t>
      </w:r>
      <w:proofErr w:type="spellStart"/>
      <w:r>
        <w:t>vào</w:t>
      </w:r>
      <w:proofErr w:type="spellEnd"/>
      <w:r>
        <w:t xml:space="preserve"> App</w:t>
      </w:r>
    </w:p>
    <w:p w14:paraId="1B36DA23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5507576A" w14:textId="77777777">
        <w:tc>
          <w:tcPr>
            <w:tcW w:w="2880" w:type="dxa"/>
          </w:tcPr>
          <w:p w14:paraId="225B3B6C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21035562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17EF5E74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2210AA97" w14:textId="77777777">
        <w:tc>
          <w:tcPr>
            <w:tcW w:w="2880" w:type="dxa"/>
          </w:tcPr>
          <w:p w14:paraId="15B15E18" w14:textId="77777777" w:rsidR="00284AF5" w:rsidRDefault="00000000">
            <w:proofErr w:type="spellStart"/>
            <w:r>
              <w:t>Nối</w:t>
            </w:r>
            <w:proofErr w:type="spellEnd"/>
            <w:r>
              <w:t xml:space="preserve"> Backend, AI </w:t>
            </w:r>
            <w:proofErr w:type="spellStart"/>
            <w:r>
              <w:t>và</w:t>
            </w:r>
            <w:proofErr w:type="spellEnd"/>
            <w:r>
              <w:t xml:space="preserve"> Mobile</w:t>
            </w:r>
          </w:p>
        </w:tc>
        <w:tc>
          <w:tcPr>
            <w:tcW w:w="2880" w:type="dxa"/>
          </w:tcPr>
          <w:p w14:paraId="5073775D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78B710E9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3311F9EF" w14:textId="77777777">
        <w:tc>
          <w:tcPr>
            <w:tcW w:w="2880" w:type="dxa"/>
          </w:tcPr>
          <w:p w14:paraId="746D24B7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1A2673B9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503241C5" w14:textId="77777777" w:rsidR="00284AF5" w:rsidRDefault="00000000">
            <w:r>
              <w:t>01/05/2026</w:t>
            </w:r>
          </w:p>
        </w:tc>
      </w:tr>
    </w:tbl>
    <w:p w14:paraId="53AE17B8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4D5746E" w14:textId="77777777">
        <w:tc>
          <w:tcPr>
            <w:tcW w:w="4320" w:type="dxa"/>
          </w:tcPr>
          <w:p w14:paraId="58D0DC23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F9A12F0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4648AF7A" w14:textId="77777777">
        <w:tc>
          <w:tcPr>
            <w:tcW w:w="4320" w:type="dxa"/>
          </w:tcPr>
          <w:p w14:paraId="7BE0615F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6A04694D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6D80A280" w14:textId="28847EB1" w:rsidR="00284AF5" w:rsidRPr="00480428" w:rsidRDefault="00284AF5">
      <w:pPr>
        <w:rPr>
          <w:lang w:val="vi-VN"/>
        </w:rPr>
      </w:pPr>
    </w:p>
    <w:p w14:paraId="7AE6F7C4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09BC105E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04/05/2026,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0ECCAAD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5CC3830D" w14:textId="77777777" w:rsidR="00284AF5" w:rsidRDefault="00000000">
      <w:r>
        <w:t>Approval: 04/05/2026</w:t>
      </w:r>
    </w:p>
    <w:p w14:paraId="53876E5A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DA14A5D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FAE9930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837CA9C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F64AC65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143683D9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A6CD78E" w14:textId="77777777" w:rsidR="00284AF5" w:rsidRDefault="00000000">
      <w:r>
        <w:t xml:space="preserve">Code Module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</w:p>
    <w:p w14:paraId="0C960D26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EFE6496" w14:textId="77777777">
        <w:tc>
          <w:tcPr>
            <w:tcW w:w="2880" w:type="dxa"/>
          </w:tcPr>
          <w:p w14:paraId="738324DF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092A7673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D0EE1EF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428050A3" w14:textId="77777777">
        <w:tc>
          <w:tcPr>
            <w:tcW w:w="2880" w:type="dxa"/>
          </w:tcPr>
          <w:p w14:paraId="0065DBBC" w14:textId="77777777" w:rsidR="00284AF5" w:rsidRDefault="00000000">
            <w:r>
              <w:t xml:space="preserve">AI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khuyên</w:t>
            </w:r>
            <w:proofErr w:type="spellEnd"/>
          </w:p>
        </w:tc>
        <w:tc>
          <w:tcPr>
            <w:tcW w:w="2880" w:type="dxa"/>
          </w:tcPr>
          <w:p w14:paraId="5EAB7DE8" w14:textId="77777777" w:rsidR="00284AF5" w:rsidRDefault="00000000">
            <w:r>
              <w:t>Thanh Bình</w:t>
            </w:r>
          </w:p>
        </w:tc>
        <w:tc>
          <w:tcPr>
            <w:tcW w:w="2880" w:type="dxa"/>
          </w:tcPr>
          <w:p w14:paraId="740A197A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3BD2FD5" w14:textId="77777777">
        <w:tc>
          <w:tcPr>
            <w:tcW w:w="2880" w:type="dxa"/>
          </w:tcPr>
          <w:p w14:paraId="4FA245AB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1F57A3C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32463D" w14:textId="77777777" w:rsidR="00284AF5" w:rsidRDefault="00000000">
            <w:r>
              <w:t>04/05/2026</w:t>
            </w:r>
          </w:p>
        </w:tc>
      </w:tr>
    </w:tbl>
    <w:p w14:paraId="2BE0D586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6EB95879" w14:textId="77777777">
        <w:tc>
          <w:tcPr>
            <w:tcW w:w="4320" w:type="dxa"/>
          </w:tcPr>
          <w:p w14:paraId="6B6C410E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3308ABF3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70A4E7AA" w14:textId="77777777" w:rsidR="00480428" w:rsidRDefault="00480428">
      <w:pPr>
        <w:rPr>
          <w:lang w:val="vi-VN"/>
        </w:rPr>
      </w:pPr>
    </w:p>
    <w:p w14:paraId="3217D5CC" w14:textId="17A0767B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5771BA11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0FBF88A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05/05/2026,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1D7AA239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4AE2141" w14:textId="77777777" w:rsidR="00284AF5" w:rsidRDefault="00000000">
      <w:r>
        <w:t>Approval: 05/05/2026</w:t>
      </w:r>
    </w:p>
    <w:p w14:paraId="273E6519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FB9498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247550E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596C1B8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3927C33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45B36786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E9765F6" w14:textId="77777777" w:rsidR="00284AF5" w:rsidRDefault="00000000">
      <w:proofErr w:type="spellStart"/>
      <w:r>
        <w:t>Viết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Sprint 3</w:t>
      </w:r>
    </w:p>
    <w:p w14:paraId="612F3F85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4F2A359" w14:textId="77777777">
        <w:tc>
          <w:tcPr>
            <w:tcW w:w="2880" w:type="dxa"/>
          </w:tcPr>
          <w:p w14:paraId="6CA4B126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052CE4DC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26548EAF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5F61F5A" w14:textId="77777777">
        <w:tc>
          <w:tcPr>
            <w:tcW w:w="2880" w:type="dxa"/>
          </w:tcPr>
          <w:p w14:paraId="3B7143A8" w14:textId="77777777" w:rsidR="00284AF5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 AI</w:t>
            </w:r>
          </w:p>
        </w:tc>
        <w:tc>
          <w:tcPr>
            <w:tcW w:w="2880" w:type="dxa"/>
          </w:tcPr>
          <w:p w14:paraId="033D51F6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627DFA3F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49238DD" w14:textId="77777777">
        <w:tc>
          <w:tcPr>
            <w:tcW w:w="2880" w:type="dxa"/>
          </w:tcPr>
          <w:p w14:paraId="1E1D8FB9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F1F5F6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19B0EC4" w14:textId="77777777" w:rsidR="00284AF5" w:rsidRDefault="00000000">
            <w:r>
              <w:t>05/05/2026</w:t>
            </w:r>
          </w:p>
        </w:tc>
      </w:tr>
    </w:tbl>
    <w:p w14:paraId="089C50F4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E7B3E74" w14:textId="77777777">
        <w:tc>
          <w:tcPr>
            <w:tcW w:w="4320" w:type="dxa"/>
          </w:tcPr>
          <w:p w14:paraId="6FDA4BDF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49DA2CC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EB51D11" w14:textId="77777777">
        <w:tc>
          <w:tcPr>
            <w:tcW w:w="4320" w:type="dxa"/>
          </w:tcPr>
          <w:p w14:paraId="6917D9E1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30E829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5290E30" w14:textId="77777777" w:rsidR="00284AF5" w:rsidRDefault="00000000">
      <w:r>
        <w:br w:type="page"/>
      </w:r>
    </w:p>
    <w:p w14:paraId="03120868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5D91D66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06/05/2026,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549C4E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A146DAD" w14:textId="77777777" w:rsidR="00284AF5" w:rsidRDefault="00000000">
      <w:r>
        <w:t>Approval: 06/05/2026</w:t>
      </w:r>
    </w:p>
    <w:p w14:paraId="4CC0347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04A91F3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671FF32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4FBFD50A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D5CD17A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3CDCFDED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05064751" w14:textId="77777777" w:rsidR="00284AF5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Sprint 3 &amp;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CEA9636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1632FBA" w14:textId="77777777">
        <w:tc>
          <w:tcPr>
            <w:tcW w:w="2880" w:type="dxa"/>
          </w:tcPr>
          <w:p w14:paraId="2E9180C4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1F05AF4E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3822FD7B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FE8763E" w14:textId="77777777">
        <w:tc>
          <w:tcPr>
            <w:tcW w:w="2880" w:type="dxa"/>
          </w:tcPr>
          <w:p w14:paraId="452AB675" w14:textId="77777777" w:rsidR="00284AF5" w:rsidRDefault="00000000">
            <w:r>
              <w:t>Test end-to-end</w:t>
            </w:r>
          </w:p>
        </w:tc>
        <w:tc>
          <w:tcPr>
            <w:tcW w:w="2880" w:type="dxa"/>
          </w:tcPr>
          <w:p w14:paraId="12A66FB6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16185E5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58166E8C" w14:textId="77777777">
        <w:tc>
          <w:tcPr>
            <w:tcW w:w="2880" w:type="dxa"/>
          </w:tcPr>
          <w:p w14:paraId="540CF04E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0F6BBAA1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32E3613F" w14:textId="77777777" w:rsidR="00284AF5" w:rsidRDefault="00000000">
            <w:r>
              <w:t>06/05/2026</w:t>
            </w:r>
          </w:p>
        </w:tc>
      </w:tr>
    </w:tbl>
    <w:p w14:paraId="6F9BE7B1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2C7D2770" w14:textId="77777777">
        <w:tc>
          <w:tcPr>
            <w:tcW w:w="4320" w:type="dxa"/>
          </w:tcPr>
          <w:p w14:paraId="4B1474A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6ACBEE2D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0B996DF" w14:textId="77777777">
        <w:tc>
          <w:tcPr>
            <w:tcW w:w="4320" w:type="dxa"/>
          </w:tcPr>
          <w:p w14:paraId="585ECD86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47FF85B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5ADDB73C" w14:textId="77777777" w:rsidR="00284AF5" w:rsidRDefault="00000000">
      <w:r>
        <w:br w:type="page"/>
      </w:r>
    </w:p>
    <w:p w14:paraId="06CB6AEB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44D15EF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07/05/2026,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2F35CA6E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3DA3B27B" w14:textId="77777777" w:rsidR="00284AF5" w:rsidRDefault="00000000">
      <w:r>
        <w:t>Approval: 07/05/2026</w:t>
      </w:r>
    </w:p>
    <w:p w14:paraId="4C02EE5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277DD798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1C4BC36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13751CDE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0EE11B70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6CE6404C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583D8EAE" w14:textId="77777777" w:rsidR="00284AF5" w:rsidRDefault="00000000">
      <w:r>
        <w:t xml:space="preserve">Sprint 3 Review &amp;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4C9798C7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40176031" w14:textId="77777777">
        <w:tc>
          <w:tcPr>
            <w:tcW w:w="2880" w:type="dxa"/>
          </w:tcPr>
          <w:p w14:paraId="6ECCF5E3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4801FF5F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FAECDBC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740EBBE0" w14:textId="77777777">
        <w:tc>
          <w:tcPr>
            <w:tcW w:w="2880" w:type="dxa"/>
          </w:tcPr>
          <w:p w14:paraId="5BD208CC" w14:textId="77777777" w:rsidR="00284AF5" w:rsidRDefault="00000000">
            <w:proofErr w:type="spellStart"/>
            <w:r>
              <w:t>Chốt</w:t>
            </w:r>
            <w:proofErr w:type="spellEnd"/>
            <w:r>
              <w:t xml:space="preserve"> source code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</w:p>
        </w:tc>
        <w:tc>
          <w:tcPr>
            <w:tcW w:w="2880" w:type="dxa"/>
          </w:tcPr>
          <w:p w14:paraId="23A86183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0DB1AB8B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20ACD0B2" w14:textId="77777777">
        <w:tc>
          <w:tcPr>
            <w:tcW w:w="2880" w:type="dxa"/>
          </w:tcPr>
          <w:p w14:paraId="744A6C0B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661FE2F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0524EFA" w14:textId="77777777" w:rsidR="00284AF5" w:rsidRDefault="00000000">
            <w:r>
              <w:t>07/05/2026</w:t>
            </w:r>
          </w:p>
        </w:tc>
      </w:tr>
    </w:tbl>
    <w:p w14:paraId="20CF0A84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4C6E53AD" w14:textId="77777777">
        <w:tc>
          <w:tcPr>
            <w:tcW w:w="4320" w:type="dxa"/>
          </w:tcPr>
          <w:p w14:paraId="41D3393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F4746A7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3261F222" w14:textId="77777777">
        <w:tc>
          <w:tcPr>
            <w:tcW w:w="4320" w:type="dxa"/>
          </w:tcPr>
          <w:p w14:paraId="3F8CF9FA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1E5EB56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7292C14A" w14:textId="70362F6F" w:rsidR="00284AF5" w:rsidRPr="00480428" w:rsidRDefault="00284AF5">
      <w:pPr>
        <w:rPr>
          <w:lang w:val="vi-VN"/>
        </w:rPr>
      </w:pPr>
    </w:p>
    <w:p w14:paraId="030E23E8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50841DAC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08/05/2026,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77337A2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A2A4521" w14:textId="77777777" w:rsidR="00284AF5" w:rsidRDefault="00000000">
      <w:r>
        <w:t>Approval: 08/05/2026</w:t>
      </w:r>
    </w:p>
    <w:p w14:paraId="62AABF7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4B7FB562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D5E4E2F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25EA5C42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AE21B22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3F37A1F2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544C9C67" w14:textId="77777777" w:rsidR="00284AF5" w:rsidRDefault="00000000">
      <w:proofErr w:type="spellStart"/>
      <w:r>
        <w:t>Viết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(Draft)</w:t>
      </w:r>
    </w:p>
    <w:p w14:paraId="1A18ECF1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2E4B5A0" w14:textId="77777777">
        <w:tc>
          <w:tcPr>
            <w:tcW w:w="2880" w:type="dxa"/>
          </w:tcPr>
          <w:p w14:paraId="4946A501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3634EDD5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2794CF62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85CCF1E" w14:textId="77777777">
        <w:tc>
          <w:tcPr>
            <w:tcW w:w="2880" w:type="dxa"/>
          </w:tcPr>
          <w:p w14:paraId="6B18787D" w14:textId="77777777" w:rsidR="00284AF5" w:rsidRDefault="00000000">
            <w:r>
              <w:t xml:space="preserve">Chia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2880" w:type="dxa"/>
          </w:tcPr>
          <w:p w14:paraId="24D34A8C" w14:textId="77777777" w:rsidR="00284AF5" w:rsidRDefault="00000000">
            <w:r>
              <w:t>Thu Hà, Ngọc Ánh</w:t>
            </w:r>
          </w:p>
        </w:tc>
        <w:tc>
          <w:tcPr>
            <w:tcW w:w="2880" w:type="dxa"/>
          </w:tcPr>
          <w:p w14:paraId="58DFAF81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8F475B3" w14:textId="77777777">
        <w:tc>
          <w:tcPr>
            <w:tcW w:w="2880" w:type="dxa"/>
          </w:tcPr>
          <w:p w14:paraId="3B8270EA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163291A2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2D09B86A" w14:textId="77777777" w:rsidR="00284AF5" w:rsidRDefault="00000000">
            <w:r>
              <w:t>08/05/2026</w:t>
            </w:r>
          </w:p>
        </w:tc>
      </w:tr>
    </w:tbl>
    <w:p w14:paraId="055440E7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0592471" w14:textId="77777777">
        <w:tc>
          <w:tcPr>
            <w:tcW w:w="4320" w:type="dxa"/>
          </w:tcPr>
          <w:p w14:paraId="0C4A8E7A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3488669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04AAEAC3" w14:textId="77777777" w:rsidR="00480428" w:rsidRDefault="00480428">
      <w:pPr>
        <w:rPr>
          <w:lang w:val="vi-VN"/>
        </w:rPr>
      </w:pPr>
    </w:p>
    <w:p w14:paraId="3A8D0529" w14:textId="493B4C2B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4F0BCDA3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2DCB498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11/05/2026,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3808DE8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474E6498" w14:textId="77777777" w:rsidR="00284AF5" w:rsidRDefault="00000000">
      <w:r>
        <w:t>Approval: 11/05/2026</w:t>
      </w:r>
    </w:p>
    <w:p w14:paraId="2575FCDA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3A7204AC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432A0D48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3F4C51FB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6DF1E751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4440629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0AD36EC" w14:textId="77777777" w:rsidR="00284AF5" w:rsidRDefault="00000000">
      <w:r>
        <w:t xml:space="preserve">Hoàn </w:t>
      </w:r>
      <w:proofErr w:type="spellStart"/>
      <w:r>
        <w:t>thiện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020E875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7E9121E5" w14:textId="77777777">
        <w:tc>
          <w:tcPr>
            <w:tcW w:w="2880" w:type="dxa"/>
          </w:tcPr>
          <w:p w14:paraId="4982998F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3249E09C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573A9C75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38C869BE" w14:textId="77777777">
        <w:tc>
          <w:tcPr>
            <w:tcW w:w="2880" w:type="dxa"/>
          </w:tcPr>
          <w:p w14:paraId="20CE55E4" w14:textId="77777777" w:rsidR="00284AF5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  <w:tc>
          <w:tcPr>
            <w:tcW w:w="2880" w:type="dxa"/>
          </w:tcPr>
          <w:p w14:paraId="26C1BD82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718FE81C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650E636E" w14:textId="77777777">
        <w:tc>
          <w:tcPr>
            <w:tcW w:w="2880" w:type="dxa"/>
          </w:tcPr>
          <w:p w14:paraId="7B8D6354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A288E6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00EB7C5B" w14:textId="77777777" w:rsidR="00284AF5" w:rsidRDefault="00000000">
            <w:r>
              <w:t>11/05/2026</w:t>
            </w:r>
          </w:p>
        </w:tc>
      </w:tr>
    </w:tbl>
    <w:p w14:paraId="740971E3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0FFD00FD" w14:textId="77777777">
        <w:tc>
          <w:tcPr>
            <w:tcW w:w="4320" w:type="dxa"/>
          </w:tcPr>
          <w:p w14:paraId="29631198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58A6BF12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21225026" w14:textId="77777777">
        <w:tc>
          <w:tcPr>
            <w:tcW w:w="4320" w:type="dxa"/>
          </w:tcPr>
          <w:p w14:paraId="781BAF84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59295157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3C69779B" w14:textId="3B21FC11" w:rsidR="00284AF5" w:rsidRPr="00480428" w:rsidRDefault="00284AF5">
      <w:pPr>
        <w:rPr>
          <w:lang w:val="vi-VN"/>
        </w:rPr>
      </w:pPr>
    </w:p>
    <w:p w14:paraId="351E38D2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63769D04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12/05/2026,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58727C4A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3B171AEB" w14:textId="77777777" w:rsidR="00284AF5" w:rsidRDefault="00000000">
      <w:r>
        <w:t>Approval: 12/05/2026</w:t>
      </w:r>
    </w:p>
    <w:p w14:paraId="007082C4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77554110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1CADF4EF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589A260D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2CB2A787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CD1A19C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131C705" w14:textId="77777777" w:rsidR="00284AF5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DACF37E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72D7732" w14:textId="77777777">
        <w:tc>
          <w:tcPr>
            <w:tcW w:w="2880" w:type="dxa"/>
          </w:tcPr>
          <w:p w14:paraId="0F05F92D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334E300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4EF564EB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78A69257" w14:textId="77777777">
        <w:tc>
          <w:tcPr>
            <w:tcW w:w="2880" w:type="dxa"/>
          </w:tcPr>
          <w:p w14:paraId="66427B40" w14:textId="77777777" w:rsidR="00284AF5" w:rsidRDefault="00000000">
            <w:r>
              <w:t xml:space="preserve">Làm slide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</w:p>
        </w:tc>
        <w:tc>
          <w:tcPr>
            <w:tcW w:w="2880" w:type="dxa"/>
          </w:tcPr>
          <w:p w14:paraId="1F7F2809" w14:textId="77777777" w:rsidR="00284AF5" w:rsidRDefault="00000000">
            <w:proofErr w:type="spellStart"/>
            <w:r>
              <w:t>Đăng</w:t>
            </w:r>
            <w:proofErr w:type="spellEnd"/>
            <w:r>
              <w:t xml:space="preserve"> Trường, Minh Quân</w:t>
            </w:r>
          </w:p>
        </w:tc>
        <w:tc>
          <w:tcPr>
            <w:tcW w:w="2880" w:type="dxa"/>
          </w:tcPr>
          <w:p w14:paraId="6C2F9651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716D251B" w14:textId="77777777">
        <w:tc>
          <w:tcPr>
            <w:tcW w:w="2880" w:type="dxa"/>
          </w:tcPr>
          <w:p w14:paraId="2949099F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7202CF88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0E08C24" w14:textId="77777777" w:rsidR="00284AF5" w:rsidRDefault="00000000">
            <w:r>
              <w:t>12/05/2026</w:t>
            </w:r>
          </w:p>
        </w:tc>
      </w:tr>
    </w:tbl>
    <w:p w14:paraId="03356989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722110D5" w14:textId="77777777">
        <w:tc>
          <w:tcPr>
            <w:tcW w:w="4320" w:type="dxa"/>
          </w:tcPr>
          <w:p w14:paraId="331E4F7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2CDB3F88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3FA7360F" w14:textId="77777777" w:rsidR="00480428" w:rsidRDefault="00480428">
      <w:pPr>
        <w:rPr>
          <w:lang w:val="vi-VN"/>
        </w:rPr>
      </w:pPr>
    </w:p>
    <w:p w14:paraId="3BBC0BD8" w14:textId="70059A3F" w:rsidR="00284AF5" w:rsidRPr="00480428" w:rsidRDefault="00480428">
      <w:pPr>
        <w:rPr>
          <w:i/>
          <w:iCs/>
        </w:rPr>
      </w:pPr>
      <w:r w:rsidRPr="00480428">
        <w:rPr>
          <w:i/>
          <w:iCs/>
        </w:rPr>
        <w:t xml:space="preserve">Nguyễn Trần Đăng Trường 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 xml:space="preserve">Đặng Thị Ngọc Ánh </w:t>
      </w:r>
      <w:r w:rsidRPr="00480428">
        <w:rPr>
          <w:i/>
          <w:iCs/>
        </w:rPr>
        <w:br w:type="page"/>
      </w:r>
    </w:p>
    <w:p w14:paraId="381F2B2C" w14:textId="77777777" w:rsidR="00284AF5" w:rsidRDefault="00000000">
      <w:proofErr w:type="spellStart"/>
      <w:r>
        <w:rPr>
          <w:b/>
        </w:rPr>
        <w:lastRenderedPageBreak/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1EC7F853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13/05/2026,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788E4A9C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05D1474D" w14:textId="77777777" w:rsidR="00284AF5" w:rsidRDefault="00000000">
      <w:r>
        <w:t>Approval: 13/05/2026</w:t>
      </w:r>
    </w:p>
    <w:p w14:paraId="48A8F591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4E1960B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2D45D9B9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6BBE4ABF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7E467898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708D5F1E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7A87047F" w14:textId="77777777" w:rsidR="00284AF5" w:rsidRDefault="00000000"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Demo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8C46D0E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104583BB" w14:textId="77777777">
        <w:tc>
          <w:tcPr>
            <w:tcW w:w="2880" w:type="dxa"/>
          </w:tcPr>
          <w:p w14:paraId="129881BD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7FB5E65B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005321D4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1EAD4D2E" w14:textId="77777777">
        <w:tc>
          <w:tcPr>
            <w:tcW w:w="2880" w:type="dxa"/>
          </w:tcPr>
          <w:p w14:paraId="55DB5BE0" w14:textId="77777777" w:rsidR="00284AF5" w:rsidRDefault="00000000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demo</w:t>
            </w:r>
          </w:p>
        </w:tc>
        <w:tc>
          <w:tcPr>
            <w:tcW w:w="2880" w:type="dxa"/>
          </w:tcPr>
          <w:p w14:paraId="5B607865" w14:textId="77777777" w:rsidR="00284AF5" w:rsidRDefault="00000000">
            <w:r>
              <w:t xml:space="preserve">Thanh Bình, </w:t>
            </w:r>
            <w:proofErr w:type="spellStart"/>
            <w:r>
              <w:t>Đăng</w:t>
            </w:r>
            <w:proofErr w:type="spellEnd"/>
            <w:r>
              <w:t xml:space="preserve"> Trường</w:t>
            </w:r>
          </w:p>
        </w:tc>
        <w:tc>
          <w:tcPr>
            <w:tcW w:w="2880" w:type="dxa"/>
          </w:tcPr>
          <w:p w14:paraId="1EF7ACCF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77810498" w14:textId="77777777">
        <w:tc>
          <w:tcPr>
            <w:tcW w:w="2880" w:type="dxa"/>
          </w:tcPr>
          <w:p w14:paraId="7976983A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55BAE3F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7DC7DD48" w14:textId="77777777" w:rsidR="00284AF5" w:rsidRDefault="00000000">
            <w:r>
              <w:t>13/05/2026</w:t>
            </w:r>
          </w:p>
        </w:tc>
      </w:tr>
    </w:tbl>
    <w:p w14:paraId="2B9A3BB9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4186F6A" w14:textId="77777777">
        <w:tc>
          <w:tcPr>
            <w:tcW w:w="4320" w:type="dxa"/>
          </w:tcPr>
          <w:p w14:paraId="56F1EF76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1A7C781B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284AF5" w14:paraId="61FFD951" w14:textId="77777777">
        <w:tc>
          <w:tcPr>
            <w:tcW w:w="4320" w:type="dxa"/>
          </w:tcPr>
          <w:p w14:paraId="2876F38D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Nguyễn Trần Đăng Trường</w:t>
            </w:r>
            <w:r w:rsidRPr="00480428">
              <w:rPr>
                <w:i/>
                <w:iCs/>
              </w:rPr>
              <w:br/>
            </w:r>
          </w:p>
        </w:tc>
        <w:tc>
          <w:tcPr>
            <w:tcW w:w="4320" w:type="dxa"/>
          </w:tcPr>
          <w:p w14:paraId="766A2AFB" w14:textId="77777777" w:rsidR="00284AF5" w:rsidRPr="00480428" w:rsidRDefault="00000000">
            <w:pPr>
              <w:rPr>
                <w:i/>
                <w:iCs/>
              </w:rPr>
            </w:pPr>
            <w:r w:rsidRPr="00480428">
              <w:rPr>
                <w:i/>
                <w:iCs/>
              </w:rPr>
              <w:br/>
            </w:r>
            <w:r w:rsidRPr="00480428">
              <w:rPr>
                <w:i/>
                <w:iCs/>
              </w:rPr>
              <w:br/>
              <w:t>Đặng Thị Ngọc Ánh</w:t>
            </w:r>
            <w:r w:rsidRPr="00480428">
              <w:rPr>
                <w:i/>
                <w:iCs/>
              </w:rPr>
              <w:br/>
            </w:r>
          </w:p>
        </w:tc>
      </w:tr>
    </w:tbl>
    <w:p w14:paraId="2F40D543" w14:textId="29E8713F" w:rsidR="00284AF5" w:rsidRPr="00480428" w:rsidRDefault="00284AF5">
      <w:pPr>
        <w:rPr>
          <w:lang w:val="vi-VN"/>
        </w:rPr>
      </w:pPr>
    </w:p>
    <w:p w14:paraId="65424733" w14:textId="77777777" w:rsidR="00284AF5" w:rsidRDefault="00000000"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quán</w:t>
      </w:r>
      <w:proofErr w:type="spellEnd"/>
      <w:r>
        <w:rPr>
          <w:b/>
        </w:rPr>
        <w:t xml:space="preserve"> cafe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14:paraId="3AB263E4" w14:textId="77777777" w:rsidR="00284AF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14/05/2026,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08h00</w:t>
      </w:r>
    </w:p>
    <w:p w14:paraId="68AEFF09" w14:textId="77777777" w:rsidR="00284AF5" w:rsidRDefault="00000000"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Duy Tân</w:t>
      </w:r>
    </w:p>
    <w:p w14:paraId="1C7AFAFA" w14:textId="77777777" w:rsidR="00284AF5" w:rsidRDefault="00000000">
      <w:r>
        <w:t>Approval: 14/05/2026</w:t>
      </w:r>
    </w:p>
    <w:p w14:paraId="34FB0237" w14:textId="77777777" w:rsidR="00284AF5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Đặng Thị Ngọc Ánh</w:t>
      </w:r>
    </w:p>
    <w:p w14:paraId="1C90D711" w14:textId="77777777" w:rsidR="00284AF5" w:rsidRDefault="00000000">
      <w:r>
        <w:rPr>
          <w:b/>
        </w:rPr>
        <w:t xml:space="preserve">Thành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</w:p>
    <w:p w14:paraId="7B976DE8" w14:textId="77777777" w:rsidR="00284AF5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Nguyễn Trần Đăng Trường</w:t>
      </w:r>
    </w:p>
    <w:p w14:paraId="7B60491A" w14:textId="77777777" w:rsidR="00284AF5" w:rsidRDefault="00000000">
      <w:r>
        <w:t xml:space="preserve">Thành </w:t>
      </w:r>
      <w:proofErr w:type="spellStart"/>
      <w:r>
        <w:t>viên</w:t>
      </w:r>
      <w:proofErr w:type="spellEnd"/>
      <w:r>
        <w:t>:</w:t>
      </w:r>
      <w:r>
        <w:br/>
        <w:t>Đặng Thị Ngọc Ánh</w:t>
      </w:r>
      <w:r>
        <w:br/>
        <w:t>Nguyễn Thanh Bình</w:t>
      </w:r>
      <w:r>
        <w:br/>
        <w:t>Bùi Thị Thu Hà</w:t>
      </w:r>
      <w:r>
        <w:br/>
        <w:t>Hoàng Minh Quân</w:t>
      </w:r>
    </w:p>
    <w:p w14:paraId="37E152F9" w14:textId="77777777" w:rsidR="00284AF5" w:rsidRDefault="00000000"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t>Không</w:t>
      </w:r>
      <w:proofErr w:type="spellEnd"/>
    </w:p>
    <w:p w14:paraId="5A38DCEB" w14:textId="77777777" w:rsidR="00284AF5" w:rsidRDefault="00000000"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</w:t>
      </w:r>
    </w:p>
    <w:p w14:paraId="528001A1" w14:textId="21986133" w:rsidR="00284AF5" w:rsidRPr="00AB07AB" w:rsidRDefault="00AB07AB">
      <w:pPr>
        <w:rPr>
          <w:lang w:val="vi-VN"/>
        </w:rPr>
      </w:pPr>
      <w:proofErr w:type="spellStart"/>
      <w:r>
        <w:t>Thiết</w:t>
      </w:r>
      <w:proofErr w:type="spellEnd"/>
      <w:r>
        <w:rPr>
          <w:lang w:val="vi-VN"/>
        </w:rPr>
        <w:t xml:space="preserve"> kế slide và tập dượt thuyết trình </w:t>
      </w:r>
    </w:p>
    <w:p w14:paraId="13CB6AA9" w14:textId="77777777" w:rsidR="00284AF5" w:rsidRDefault="00000000">
      <w:r>
        <w:rPr>
          <w:b/>
        </w:rPr>
        <w:t xml:space="preserve">Tiến </w:t>
      </w:r>
      <w:proofErr w:type="spellStart"/>
      <w:r>
        <w:rPr>
          <w:b/>
        </w:rP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4AF5" w14:paraId="3C15536C" w14:textId="77777777">
        <w:tc>
          <w:tcPr>
            <w:tcW w:w="2880" w:type="dxa"/>
          </w:tcPr>
          <w:p w14:paraId="7DC7A1D1" w14:textId="77777777" w:rsidR="00284AF5" w:rsidRDefault="00000000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880" w:type="dxa"/>
          </w:tcPr>
          <w:p w14:paraId="6E97D99E" w14:textId="77777777" w:rsidR="00284AF5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2880" w:type="dxa"/>
          </w:tcPr>
          <w:p w14:paraId="528464A1" w14:textId="77777777" w:rsidR="00284AF5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84AF5" w14:paraId="5776425E" w14:textId="77777777">
        <w:tc>
          <w:tcPr>
            <w:tcW w:w="2880" w:type="dxa"/>
          </w:tcPr>
          <w:p w14:paraId="192E3565" w14:textId="201EB6EB" w:rsidR="00284AF5" w:rsidRPr="00AB07AB" w:rsidRDefault="00AB07AB">
            <w:pPr>
              <w:rPr>
                <w:lang w:val="vi-VN"/>
              </w:rPr>
            </w:pPr>
            <w:proofErr w:type="spellStart"/>
            <w:r>
              <w:t>Thiết</w:t>
            </w:r>
            <w:proofErr w:type="spellEnd"/>
            <w:r>
              <w:rPr>
                <w:lang w:val="vi-VN"/>
              </w:rPr>
              <w:t xml:space="preserve"> kế slide và tập dượt thuyết trình</w:t>
            </w:r>
          </w:p>
        </w:tc>
        <w:tc>
          <w:tcPr>
            <w:tcW w:w="2880" w:type="dxa"/>
          </w:tcPr>
          <w:p w14:paraId="1CC33165" w14:textId="77777777" w:rsidR="00284AF5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880" w:type="dxa"/>
          </w:tcPr>
          <w:p w14:paraId="074AB108" w14:textId="77777777" w:rsidR="00284AF5" w:rsidRDefault="00000000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284AF5" w14:paraId="116BD161" w14:textId="77777777">
        <w:tc>
          <w:tcPr>
            <w:tcW w:w="2880" w:type="dxa"/>
          </w:tcPr>
          <w:p w14:paraId="6EDCEE68" w14:textId="77777777" w:rsidR="00284AF5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2880" w:type="dxa"/>
          </w:tcPr>
          <w:p w14:paraId="2CB2F8F4" w14:textId="77777777" w:rsidR="00284AF5" w:rsidRDefault="00000000">
            <w:r>
              <w:t>Đặng Thị Ngọc Ánh</w:t>
            </w:r>
          </w:p>
        </w:tc>
        <w:tc>
          <w:tcPr>
            <w:tcW w:w="2880" w:type="dxa"/>
          </w:tcPr>
          <w:p w14:paraId="69057524" w14:textId="77777777" w:rsidR="00284AF5" w:rsidRDefault="00000000">
            <w:r>
              <w:t>14/05/2026</w:t>
            </w:r>
          </w:p>
        </w:tc>
      </w:tr>
    </w:tbl>
    <w:p w14:paraId="704C2DE8" w14:textId="77777777" w:rsidR="00284AF5" w:rsidRDefault="00000000"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11h00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4AF5" w14:paraId="36CD4F46" w14:textId="77777777">
        <w:tc>
          <w:tcPr>
            <w:tcW w:w="4320" w:type="dxa"/>
          </w:tcPr>
          <w:p w14:paraId="358A1BE9" w14:textId="77777777" w:rsidR="00284AF5" w:rsidRDefault="00000000">
            <w:r>
              <w:rPr>
                <w:b/>
              </w:rPr>
              <w:t>Scrum Master</w:t>
            </w:r>
          </w:p>
        </w:tc>
        <w:tc>
          <w:tcPr>
            <w:tcW w:w="4320" w:type="dxa"/>
          </w:tcPr>
          <w:p w14:paraId="0E5D9296" w14:textId="77777777" w:rsidR="00284AF5" w:rsidRDefault="00000000"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</w:tbl>
    <w:p w14:paraId="37C96C00" w14:textId="77777777" w:rsidR="000716A9" w:rsidRDefault="000716A9">
      <w:pPr>
        <w:rPr>
          <w:lang w:val="vi-VN"/>
        </w:rPr>
      </w:pPr>
    </w:p>
    <w:p w14:paraId="1E6754DF" w14:textId="54A7F94E" w:rsidR="00480428" w:rsidRPr="00480428" w:rsidRDefault="00480428">
      <w:pPr>
        <w:rPr>
          <w:i/>
          <w:iCs/>
          <w:lang w:val="vi-VN"/>
        </w:rPr>
      </w:pPr>
      <w:r w:rsidRPr="00480428">
        <w:rPr>
          <w:i/>
          <w:iCs/>
        </w:rPr>
        <w:t>Nguyễn Trần Đăng Trường</w:t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  <w:lang w:val="vi-VN"/>
        </w:rPr>
        <w:tab/>
      </w:r>
      <w:r w:rsidRPr="00480428">
        <w:rPr>
          <w:i/>
          <w:iCs/>
        </w:rPr>
        <w:t>Đặng Thị Ngọc Ánh</w:t>
      </w:r>
    </w:p>
    <w:sectPr w:rsidR="00480428" w:rsidRPr="00480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960883">
    <w:abstractNumId w:val="8"/>
  </w:num>
  <w:num w:numId="2" w16cid:durableId="1352994535">
    <w:abstractNumId w:val="6"/>
  </w:num>
  <w:num w:numId="3" w16cid:durableId="123744197">
    <w:abstractNumId w:val="5"/>
  </w:num>
  <w:num w:numId="4" w16cid:durableId="1146629253">
    <w:abstractNumId w:val="4"/>
  </w:num>
  <w:num w:numId="5" w16cid:durableId="867332600">
    <w:abstractNumId w:val="7"/>
  </w:num>
  <w:num w:numId="6" w16cid:durableId="500855176">
    <w:abstractNumId w:val="3"/>
  </w:num>
  <w:num w:numId="7" w16cid:durableId="664170183">
    <w:abstractNumId w:val="2"/>
  </w:num>
  <w:num w:numId="8" w16cid:durableId="1003825351">
    <w:abstractNumId w:val="1"/>
  </w:num>
  <w:num w:numId="9" w16cid:durableId="189650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59"/>
    <w:rsid w:val="00034616"/>
    <w:rsid w:val="0006063C"/>
    <w:rsid w:val="000716A9"/>
    <w:rsid w:val="0011622B"/>
    <w:rsid w:val="00123ABE"/>
    <w:rsid w:val="0015074B"/>
    <w:rsid w:val="00222B6B"/>
    <w:rsid w:val="00242EA9"/>
    <w:rsid w:val="00284AF5"/>
    <w:rsid w:val="0029639D"/>
    <w:rsid w:val="002A6607"/>
    <w:rsid w:val="0030696C"/>
    <w:rsid w:val="00326F90"/>
    <w:rsid w:val="003507AD"/>
    <w:rsid w:val="003D5853"/>
    <w:rsid w:val="00444895"/>
    <w:rsid w:val="00480428"/>
    <w:rsid w:val="00556026"/>
    <w:rsid w:val="0085711F"/>
    <w:rsid w:val="00960026"/>
    <w:rsid w:val="00972082"/>
    <w:rsid w:val="00AA1D8D"/>
    <w:rsid w:val="00AB07AB"/>
    <w:rsid w:val="00B47730"/>
    <w:rsid w:val="00BC443D"/>
    <w:rsid w:val="00BD4B76"/>
    <w:rsid w:val="00C621D7"/>
    <w:rsid w:val="00CB0664"/>
    <w:rsid w:val="00D7745E"/>
    <w:rsid w:val="00E54BE3"/>
    <w:rsid w:val="00F73E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548A2A"/>
  <w14:defaultImageDpi w14:val="300"/>
  <w15:docId w15:val="{FB1EE426-CB27-4DA4-8ECC-41602705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47</Pages>
  <Words>5200</Words>
  <Characters>29640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dangt</cp:lastModifiedBy>
  <cp:revision>23</cp:revision>
  <dcterms:created xsi:type="dcterms:W3CDTF">2013-12-23T23:15:00Z</dcterms:created>
  <dcterms:modified xsi:type="dcterms:W3CDTF">2026-05-14T05:34:00Z</dcterms:modified>
  <cp:category/>
</cp:coreProperties>
</file>